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6D62BA" w:rsidP="00930245">
      <w:pPr>
        <w:pStyle w:val="Heading1"/>
        <w:jc w:val="center"/>
      </w:pPr>
      <w:r>
        <w:t>Foundations of Programming</w:t>
      </w:r>
    </w:p>
    <w:p w14:paraId="1A490D89" w14:textId="76AB4DE3" w:rsidR="00A617F3" w:rsidRPr="00A617F3" w:rsidRDefault="00A617F3" w:rsidP="00A617F3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>Name-S</w:t>
      </w:r>
      <w:r w:rsidR="006D62BA">
        <w:rPr>
          <w:b/>
          <w:bCs/>
          <w:sz w:val="28"/>
          <w:szCs w:val="28"/>
        </w:rPr>
        <w:t xml:space="preserve">iddhant </w:t>
      </w:r>
      <w:proofErr w:type="spellStart"/>
      <w:r w:rsidR="006D62BA">
        <w:rPr>
          <w:b/>
          <w:bCs/>
          <w:sz w:val="28"/>
          <w:szCs w:val="28"/>
        </w:rPr>
        <w:t>Vadgaonkar</w:t>
      </w:r>
      <w:proofErr w:type="spellEnd"/>
    </w:p>
    <w:p w14:paraId="5120D7BD" w14:textId="33EDC8D8" w:rsidR="00A617F3" w:rsidRPr="00A617F3" w:rsidRDefault="00A617F3" w:rsidP="00A617F3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>PRN-126225</w:t>
      </w:r>
      <w:r w:rsidR="006D62BA">
        <w:rPr>
          <w:b/>
          <w:bCs/>
          <w:sz w:val="28"/>
          <w:szCs w:val="28"/>
        </w:rPr>
        <w:t>0237</w:t>
      </w:r>
      <w:bookmarkStart w:id="0" w:name="_GoBack"/>
      <w:bookmarkEnd w:id="0"/>
      <w:r w:rsidRPr="00A617F3">
        <w:rPr>
          <w:b/>
          <w:bCs/>
          <w:sz w:val="28"/>
          <w:szCs w:val="28"/>
        </w:rPr>
        <w:t>(DIV-11)(CSE-AIDS)</w:t>
      </w:r>
    </w:p>
    <w:p w14:paraId="4E020DFE" w14:textId="77777777" w:rsidR="00795422" w:rsidRDefault="00795422"/>
    <w:p w14:paraId="3FDFB0AD" w14:textId="079F217F" w:rsidR="00795422" w:rsidRPr="00A617F3" w:rsidRDefault="00930245">
      <w:pPr>
        <w:rPr>
          <w:b/>
          <w:bCs/>
          <w:sz w:val="28"/>
          <w:szCs w:val="28"/>
        </w:rPr>
      </w:pPr>
      <w:r w:rsidRPr="00A617F3">
        <w:rPr>
          <w:b/>
          <w:bCs/>
          <w:sz w:val="28"/>
          <w:szCs w:val="28"/>
        </w:rPr>
        <w:t xml:space="preserve">Lab Assignment </w:t>
      </w:r>
      <w:proofErr w:type="gramStart"/>
      <w:r w:rsidRPr="00A617F3">
        <w:rPr>
          <w:b/>
          <w:bCs/>
          <w:sz w:val="28"/>
          <w:szCs w:val="28"/>
        </w:rPr>
        <w:t>No. :</w:t>
      </w:r>
      <w:proofErr w:type="gramEnd"/>
      <w:r w:rsidRPr="00A617F3">
        <w:rPr>
          <w:b/>
          <w:bCs/>
          <w:sz w:val="28"/>
          <w:szCs w:val="28"/>
        </w:rPr>
        <w:t xml:space="preserve"> 02</w:t>
      </w:r>
    </w:p>
    <w:p w14:paraId="0389A9CE" w14:textId="77777777" w:rsidR="00795422" w:rsidRDefault="00795422"/>
    <w:p w14:paraId="5343E5DA" w14:textId="77777777" w:rsidR="00795422" w:rsidRPr="00A617F3" w:rsidRDefault="006D62BA">
      <w:pPr>
        <w:rPr>
          <w:b/>
          <w:bCs/>
        </w:rPr>
      </w:pPr>
      <w:r w:rsidRPr="00A617F3">
        <w:rPr>
          <w:b/>
          <w:bCs/>
        </w:rPr>
        <w:t>PROBLEM STATEMENT:</w:t>
      </w:r>
    </w:p>
    <w:p w14:paraId="6ED5C7DD" w14:textId="77777777" w:rsidR="00795422" w:rsidRDefault="006D62BA">
      <w:r>
        <w:t xml:space="preserve">Write a menu driven program in C to implement the basic arithmetic operations such as Addition, Subtraction, Multiplication, </w:t>
      </w:r>
      <w:r>
        <w:t>and Division.</w:t>
      </w:r>
    </w:p>
    <w:p w14:paraId="1A616A2A" w14:textId="77777777" w:rsidR="00795422" w:rsidRDefault="00795422"/>
    <w:p w14:paraId="263290EC" w14:textId="77777777" w:rsidR="00795422" w:rsidRDefault="006D62BA">
      <w:r w:rsidRPr="00A617F3">
        <w:rPr>
          <w:b/>
          <w:bCs/>
        </w:rPr>
        <w:t>OBJECTIVES</w:t>
      </w:r>
      <w:r>
        <w:t>:</w:t>
      </w:r>
    </w:p>
    <w:p w14:paraId="7CEE6208" w14:textId="77777777" w:rsidR="00795422" w:rsidRDefault="006D62BA">
      <w:r>
        <w:t>• To understand the concept of menu driven programming in C.</w:t>
      </w:r>
    </w:p>
    <w:p w14:paraId="6033C4DD" w14:textId="77777777" w:rsidR="00795422" w:rsidRDefault="006D62BA">
      <w:r>
        <w:t>• To apply conditional statements and switch–case control structures.</w:t>
      </w:r>
    </w:p>
    <w:p w14:paraId="3D144B25" w14:textId="77777777" w:rsidR="00795422" w:rsidRDefault="006D62BA">
      <w:r>
        <w:t>• To perform basic arithmetic operations using user-defined input.</w:t>
      </w:r>
    </w:p>
    <w:p w14:paraId="4E93A3C1" w14:textId="77777777" w:rsidR="00795422" w:rsidRDefault="006D62BA">
      <w:r>
        <w:t>• To enhance logical thinking a</w:t>
      </w:r>
      <w:r>
        <w:t>nd problem-solving skills.</w:t>
      </w:r>
    </w:p>
    <w:p w14:paraId="10FE10BD" w14:textId="77777777" w:rsidR="00795422" w:rsidRDefault="00795422"/>
    <w:p w14:paraId="7DD4CC2B" w14:textId="77777777" w:rsidR="00795422" w:rsidRPr="00A617F3" w:rsidRDefault="006D62BA">
      <w:pPr>
        <w:rPr>
          <w:b/>
          <w:bCs/>
        </w:rPr>
      </w:pPr>
      <w:r w:rsidRPr="00A617F3">
        <w:rPr>
          <w:b/>
          <w:bCs/>
        </w:rP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6D62BA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6D62BA">
      <w:r>
        <w:t>Basic arithmetic operations include Addition, Subtraction, Multiplication, and Division. Division by ze</w:t>
      </w:r>
      <w:r>
        <w:t>ro should be avoided.</w:t>
      </w:r>
    </w:p>
    <w:p w14:paraId="17D5BC17" w14:textId="77777777" w:rsidR="00795422" w:rsidRDefault="00795422"/>
    <w:p w14:paraId="3CF97D4F" w14:textId="52C70C4E" w:rsidR="00795422" w:rsidRPr="00A617F3" w:rsidRDefault="006D62BA" w:rsidP="00930245">
      <w:pPr>
        <w:rPr>
          <w:b/>
          <w:bCs/>
        </w:rPr>
      </w:pPr>
      <w:r w:rsidRPr="00A617F3">
        <w:rPr>
          <w:b/>
          <w:bCs/>
        </w:rP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Pr="00A617F3" w:rsidRDefault="006D62BA">
      <w:pPr>
        <w:rPr>
          <w:b/>
          <w:bCs/>
        </w:rPr>
      </w:pPr>
      <w:r w:rsidRPr="00A617F3">
        <w:rPr>
          <w:b/>
          <w:bCs/>
        </w:rPr>
        <w:t>PLATFORM:</w:t>
      </w:r>
    </w:p>
    <w:p w14:paraId="78D615D8" w14:textId="77777777" w:rsidR="00795422" w:rsidRDefault="006D62BA">
      <w:r>
        <w:t>Linux</w:t>
      </w:r>
    </w:p>
    <w:p w14:paraId="4810F987" w14:textId="77777777" w:rsidR="00795422" w:rsidRDefault="00795422"/>
    <w:p w14:paraId="4E4185D6" w14:textId="77777777" w:rsidR="00795422" w:rsidRPr="00A617F3" w:rsidRDefault="006D62BA">
      <w:pPr>
        <w:rPr>
          <w:b/>
          <w:bCs/>
        </w:rPr>
      </w:pPr>
      <w:r w:rsidRPr="00A617F3">
        <w:rPr>
          <w:b/>
          <w:bCs/>
        </w:rPr>
        <w:t>INPUT:</w:t>
      </w:r>
    </w:p>
    <w:p w14:paraId="42B83BC2" w14:textId="77777777" w:rsidR="00795422" w:rsidRDefault="006D62BA">
      <w:r>
        <w:t>Choice of operation and two numbers</w:t>
      </w:r>
    </w:p>
    <w:p w14:paraId="30D95339" w14:textId="77777777" w:rsidR="00795422" w:rsidRDefault="00795422"/>
    <w:p w14:paraId="1C5A9211" w14:textId="77777777" w:rsidR="00795422" w:rsidRPr="00A617F3" w:rsidRDefault="006D62BA">
      <w:pPr>
        <w:rPr>
          <w:b/>
          <w:bCs/>
        </w:rPr>
      </w:pPr>
      <w:r w:rsidRPr="00A617F3">
        <w:rPr>
          <w:b/>
          <w:bCs/>
        </w:rPr>
        <w:t>OUTPUT:</w:t>
      </w:r>
    </w:p>
    <w:p w14:paraId="59A26047" w14:textId="77777777" w:rsidR="00795422" w:rsidRDefault="006D62BA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Pr="00A617F3" w:rsidRDefault="006D62BA">
      <w:pPr>
        <w:rPr>
          <w:b/>
          <w:bCs/>
        </w:rPr>
      </w:pPr>
      <w:r w:rsidRPr="00A617F3">
        <w:rPr>
          <w:b/>
          <w:bCs/>
        </w:rPr>
        <w:t>SAMPLE INPUT:</w:t>
      </w:r>
    </w:p>
    <w:p w14:paraId="4C8EC119" w14:textId="77777777" w:rsidR="00795422" w:rsidRDefault="006D62BA">
      <w:r>
        <w:t>1</w:t>
      </w:r>
    </w:p>
    <w:p w14:paraId="1B92B27A" w14:textId="77777777" w:rsidR="00795422" w:rsidRDefault="006D62BA">
      <w:r>
        <w:t>10 5</w:t>
      </w:r>
    </w:p>
    <w:p w14:paraId="65D5B65A" w14:textId="77777777" w:rsidR="00795422" w:rsidRDefault="00795422"/>
    <w:p w14:paraId="52C19833" w14:textId="77777777" w:rsidR="00795422" w:rsidRPr="00A617F3" w:rsidRDefault="006D62BA">
      <w:pPr>
        <w:rPr>
          <w:b/>
          <w:bCs/>
        </w:rPr>
      </w:pPr>
      <w:r w:rsidRPr="00A617F3">
        <w:rPr>
          <w:b/>
          <w:bCs/>
        </w:rPr>
        <w:t>SAMPLE OUTPUT:</w:t>
      </w:r>
    </w:p>
    <w:p w14:paraId="67F8BFE1" w14:textId="77777777" w:rsidR="00795422" w:rsidRDefault="006D62BA">
      <w:r>
        <w:t>Addition = 15</w:t>
      </w:r>
    </w:p>
    <w:p w14:paraId="4CE61565" w14:textId="77777777" w:rsidR="00795422" w:rsidRDefault="00795422"/>
    <w:p w14:paraId="31CFAACB" w14:textId="77777777" w:rsidR="00795422" w:rsidRDefault="006D62BA">
      <w:r w:rsidRPr="00A617F3">
        <w:rPr>
          <w:b/>
          <w:bCs/>
        </w:rPr>
        <w:t>CONCLUSION</w:t>
      </w:r>
      <w:r>
        <w:t>:</w:t>
      </w:r>
    </w:p>
    <w:p w14:paraId="06D80531" w14:textId="77777777" w:rsidR="00795422" w:rsidRDefault="006D62BA">
      <w:r>
        <w:t xml:space="preserve">Thus, the menu </w:t>
      </w:r>
      <w:r>
        <w:t>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Pr="00A617F3" w:rsidRDefault="006D62BA">
      <w:pPr>
        <w:rPr>
          <w:b/>
          <w:bCs/>
        </w:rPr>
      </w:pPr>
      <w:r w:rsidRPr="00A617F3">
        <w:rPr>
          <w:b/>
          <w:bCs/>
        </w:rPr>
        <w:t>FAQs:</w:t>
      </w:r>
    </w:p>
    <w:p w14:paraId="1D6A8B0B" w14:textId="77777777" w:rsidR="00795422" w:rsidRDefault="006D62BA">
      <w:r>
        <w:t>1. What is a menu driven program?</w:t>
      </w:r>
    </w:p>
    <w:p w14:paraId="1B64EE5B" w14:textId="48D43891" w:rsidR="00795422" w:rsidRDefault="006D62BA">
      <w:r>
        <w:lastRenderedPageBreak/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6D62BA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p w14:paraId="26155398" w14:textId="77777777" w:rsidR="00696CDA" w:rsidRDefault="00696CDA"/>
    <w:p w14:paraId="52C391EF" w14:textId="1FF80C15" w:rsidR="00696CDA" w:rsidRPr="00696CDA" w:rsidRDefault="00696CDA">
      <w:pPr>
        <w:rPr>
          <w:b/>
          <w:bCs/>
          <w:sz w:val="28"/>
          <w:szCs w:val="28"/>
        </w:rPr>
      </w:pPr>
      <w:r w:rsidRPr="00696CDA">
        <w:rPr>
          <w:b/>
          <w:bCs/>
          <w:sz w:val="28"/>
          <w:szCs w:val="28"/>
        </w:rPr>
        <w:t>Code:</w:t>
      </w:r>
    </w:p>
    <w:p w14:paraId="5D1A612D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#include &lt;</w:t>
      </w:r>
      <w:proofErr w:type="spellStart"/>
      <w:r w:rsidRPr="00696CDA">
        <w:rPr>
          <w:lang w:val="en-IN"/>
        </w:rPr>
        <w:t>stdio.h</w:t>
      </w:r>
      <w:proofErr w:type="spellEnd"/>
      <w:r w:rsidRPr="00696CDA">
        <w:rPr>
          <w:lang w:val="en-IN"/>
        </w:rPr>
        <w:t>&gt;</w:t>
      </w:r>
    </w:p>
    <w:p w14:paraId="580EEF0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int </w:t>
      </w:r>
      <w:proofErr w:type="gramStart"/>
      <w:r w:rsidRPr="00696CDA">
        <w:rPr>
          <w:lang w:val="en-IN"/>
        </w:rPr>
        <w:t>main(</w:t>
      </w:r>
      <w:proofErr w:type="gramEnd"/>
      <w:r w:rsidRPr="00696CDA">
        <w:rPr>
          <w:lang w:val="en-IN"/>
        </w:rPr>
        <w:t>){</w:t>
      </w:r>
    </w:p>
    <w:p w14:paraId="4FF5177E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a;</w:t>
      </w:r>
    </w:p>
    <w:p w14:paraId="089313D8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b;</w:t>
      </w:r>
    </w:p>
    <w:p w14:paraId="0D6CFB7F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int op;</w:t>
      </w:r>
    </w:p>
    <w:p w14:paraId="28F8E931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"Enter the value of 'a' : ");</w:t>
      </w:r>
    </w:p>
    <w:p w14:paraId="7016BD2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scanf</w:t>
      </w:r>
      <w:proofErr w:type="spellEnd"/>
      <w:r w:rsidRPr="00696CDA">
        <w:rPr>
          <w:lang w:val="en-IN"/>
        </w:rPr>
        <w:t>("%</w:t>
      </w:r>
      <w:proofErr w:type="spellStart"/>
      <w:r w:rsidRPr="00696CDA">
        <w:rPr>
          <w:lang w:val="en-IN"/>
        </w:rPr>
        <w:t>d</w:t>
      </w:r>
      <w:proofErr w:type="gramStart"/>
      <w:r w:rsidRPr="00696CDA">
        <w:rPr>
          <w:lang w:val="en-IN"/>
        </w:rPr>
        <w:t>",&amp;</w:t>
      </w:r>
      <w:proofErr w:type="gramEnd"/>
      <w:r w:rsidRPr="00696CDA">
        <w:rPr>
          <w:lang w:val="en-IN"/>
        </w:rPr>
        <w:t>a</w:t>
      </w:r>
      <w:proofErr w:type="spellEnd"/>
      <w:r w:rsidRPr="00696CDA">
        <w:rPr>
          <w:lang w:val="en-IN"/>
        </w:rPr>
        <w:t>);</w:t>
      </w:r>
    </w:p>
    <w:p w14:paraId="3363CF3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"Enter the value of 'b' : ");</w:t>
      </w:r>
    </w:p>
    <w:p w14:paraId="171184F7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scanf</w:t>
      </w:r>
      <w:proofErr w:type="spellEnd"/>
      <w:r w:rsidRPr="00696CDA">
        <w:rPr>
          <w:lang w:val="en-IN"/>
        </w:rPr>
        <w:t>("%</w:t>
      </w:r>
      <w:proofErr w:type="spellStart"/>
      <w:r w:rsidRPr="00696CDA">
        <w:rPr>
          <w:lang w:val="en-IN"/>
        </w:rPr>
        <w:t>d</w:t>
      </w:r>
      <w:proofErr w:type="gramStart"/>
      <w:r w:rsidRPr="00696CDA">
        <w:rPr>
          <w:lang w:val="en-IN"/>
        </w:rPr>
        <w:t>",&amp;</w:t>
      </w:r>
      <w:proofErr w:type="gramEnd"/>
      <w:r w:rsidRPr="00696CDA">
        <w:rPr>
          <w:lang w:val="en-IN"/>
        </w:rPr>
        <w:t>b</w:t>
      </w:r>
      <w:proofErr w:type="spellEnd"/>
      <w:r w:rsidRPr="00696CDA">
        <w:rPr>
          <w:lang w:val="en-IN"/>
        </w:rPr>
        <w:t>);</w:t>
      </w:r>
    </w:p>
    <w:p w14:paraId="1626C79B" w14:textId="77777777" w:rsidR="00696CDA" w:rsidRPr="00696CDA" w:rsidRDefault="00696CDA" w:rsidP="00696CDA">
      <w:pPr>
        <w:rPr>
          <w:lang w:val="en-IN"/>
        </w:rPr>
      </w:pPr>
    </w:p>
    <w:p w14:paraId="68C450E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"Enter the Operator number from the following : \n");</w:t>
      </w:r>
    </w:p>
    <w:p w14:paraId="4E60DF0C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("</w:t>
      </w:r>
      <w:proofErr w:type="gramStart"/>
      <w:r w:rsidRPr="00696CDA">
        <w:rPr>
          <w:lang w:val="en-IN"/>
        </w:rPr>
        <w:t>1.Addition</w:t>
      </w:r>
      <w:proofErr w:type="gramEnd"/>
      <w:r w:rsidRPr="00696CDA">
        <w:rPr>
          <w:lang w:val="en-IN"/>
        </w:rPr>
        <w:t>.\n");</w:t>
      </w:r>
    </w:p>
    <w:p w14:paraId="7559B87B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("</w:t>
      </w:r>
      <w:proofErr w:type="gramStart"/>
      <w:r w:rsidRPr="00696CDA">
        <w:rPr>
          <w:lang w:val="en-IN"/>
        </w:rPr>
        <w:t>2.Subtraction</w:t>
      </w:r>
      <w:proofErr w:type="gramEnd"/>
      <w:r w:rsidRPr="00696CDA">
        <w:rPr>
          <w:lang w:val="en-IN"/>
        </w:rPr>
        <w:t>.\n");</w:t>
      </w:r>
    </w:p>
    <w:p w14:paraId="0E0740D2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("</w:t>
      </w:r>
      <w:proofErr w:type="gramStart"/>
      <w:r w:rsidRPr="00696CDA">
        <w:rPr>
          <w:lang w:val="en-IN"/>
        </w:rPr>
        <w:t>3.Multiplication</w:t>
      </w:r>
      <w:proofErr w:type="gramEnd"/>
      <w:r w:rsidRPr="00696CDA">
        <w:rPr>
          <w:lang w:val="en-IN"/>
        </w:rPr>
        <w:t>.\n");</w:t>
      </w:r>
    </w:p>
    <w:p w14:paraId="474E6EC3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("</w:t>
      </w:r>
      <w:proofErr w:type="gramStart"/>
      <w:r w:rsidRPr="00696CDA">
        <w:rPr>
          <w:lang w:val="en-IN"/>
        </w:rPr>
        <w:t>4.Division</w:t>
      </w:r>
      <w:proofErr w:type="gramEnd"/>
      <w:r w:rsidRPr="00696CDA">
        <w:rPr>
          <w:lang w:val="en-IN"/>
        </w:rPr>
        <w:t>.\n");</w:t>
      </w:r>
    </w:p>
    <w:p w14:paraId="26FC0AB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spellStart"/>
      <w:r w:rsidRPr="00696CDA">
        <w:rPr>
          <w:lang w:val="en-IN"/>
        </w:rPr>
        <w:t>scanf</w:t>
      </w:r>
      <w:proofErr w:type="spellEnd"/>
      <w:r w:rsidRPr="00696CDA">
        <w:rPr>
          <w:lang w:val="en-IN"/>
        </w:rPr>
        <w:t>("%</w:t>
      </w:r>
      <w:proofErr w:type="spellStart"/>
      <w:r w:rsidRPr="00696CDA">
        <w:rPr>
          <w:lang w:val="en-IN"/>
        </w:rPr>
        <w:t>d</w:t>
      </w:r>
      <w:proofErr w:type="gramStart"/>
      <w:r w:rsidRPr="00696CDA">
        <w:rPr>
          <w:lang w:val="en-IN"/>
        </w:rPr>
        <w:t>",&amp;</w:t>
      </w:r>
      <w:proofErr w:type="gramEnd"/>
      <w:r w:rsidRPr="00696CDA">
        <w:rPr>
          <w:lang w:val="en-IN"/>
        </w:rPr>
        <w:t>op</w:t>
      </w:r>
      <w:proofErr w:type="spellEnd"/>
      <w:r w:rsidRPr="00696CDA">
        <w:rPr>
          <w:lang w:val="en-IN"/>
        </w:rPr>
        <w:t>);</w:t>
      </w:r>
    </w:p>
    <w:p w14:paraId="2E33696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if(op==</w:t>
      </w:r>
      <w:proofErr w:type="gramStart"/>
      <w:r w:rsidRPr="00696CDA">
        <w:rPr>
          <w:lang w:val="en-IN"/>
        </w:rPr>
        <w:t>1){</w:t>
      </w:r>
      <w:proofErr w:type="gramEnd"/>
    </w:p>
    <w:p w14:paraId="055EFE8B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"The Addition of 'a' and 'b' is : %d ",</w:t>
      </w:r>
      <w:proofErr w:type="spellStart"/>
      <w:r w:rsidRPr="00696CDA">
        <w:rPr>
          <w:lang w:val="en-IN"/>
        </w:rPr>
        <w:t>a+b</w:t>
      </w:r>
      <w:proofErr w:type="spellEnd"/>
      <w:r w:rsidRPr="00696CDA">
        <w:rPr>
          <w:lang w:val="en-IN"/>
        </w:rPr>
        <w:t>);</w:t>
      </w:r>
    </w:p>
    <w:p w14:paraId="2857CC7A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4B4C1DB7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</w:t>
      </w:r>
      <w:proofErr w:type="gramStart"/>
      <w:r w:rsidRPr="00696CDA">
        <w:rPr>
          <w:lang w:val="en-IN"/>
        </w:rPr>
        <w:t>2){</w:t>
      </w:r>
      <w:proofErr w:type="gramEnd"/>
    </w:p>
    <w:p w14:paraId="421CD491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lastRenderedPageBreak/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"The Subtraction of 'a' and 'b' is : %d ",a-b);</w:t>
      </w:r>
    </w:p>
    <w:p w14:paraId="67138568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72F1D29A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</w:t>
      </w:r>
      <w:proofErr w:type="gramStart"/>
      <w:r w:rsidRPr="00696CDA">
        <w:rPr>
          <w:lang w:val="en-IN"/>
        </w:rPr>
        <w:t>3){</w:t>
      </w:r>
      <w:proofErr w:type="gramEnd"/>
    </w:p>
    <w:p w14:paraId="42294665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"The Multiplication of 'a' and 'b' is : %d ",a*b);</w:t>
      </w:r>
    </w:p>
    <w:p w14:paraId="447E729F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4200271C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else if(op==</w:t>
      </w:r>
      <w:proofErr w:type="gramStart"/>
      <w:r w:rsidRPr="00696CDA">
        <w:rPr>
          <w:lang w:val="en-IN"/>
        </w:rPr>
        <w:t>4){</w:t>
      </w:r>
      <w:proofErr w:type="gramEnd"/>
    </w:p>
    <w:p w14:paraId="1AE945D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"The Division of 'a' and 'b' is : %d ",a/b);</w:t>
      </w:r>
    </w:p>
    <w:p w14:paraId="02296629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0940DB96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</w:t>
      </w:r>
      <w:proofErr w:type="gramStart"/>
      <w:r w:rsidRPr="00696CDA">
        <w:rPr>
          <w:lang w:val="en-IN"/>
        </w:rPr>
        <w:t>else{</w:t>
      </w:r>
      <w:proofErr w:type="gramEnd"/>
    </w:p>
    <w:p w14:paraId="1834AED0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 xml:space="preserve">        </w:t>
      </w:r>
      <w:proofErr w:type="spellStart"/>
      <w:proofErr w:type="gramStart"/>
      <w:r w:rsidRPr="00696CDA">
        <w:rPr>
          <w:lang w:val="en-IN"/>
        </w:rPr>
        <w:t>printf</w:t>
      </w:r>
      <w:proofErr w:type="spellEnd"/>
      <w:r w:rsidRPr="00696CDA">
        <w:rPr>
          <w:lang w:val="en-IN"/>
        </w:rPr>
        <w:t>(</w:t>
      </w:r>
      <w:proofErr w:type="gramEnd"/>
      <w:r w:rsidRPr="00696CDA">
        <w:rPr>
          <w:lang w:val="en-IN"/>
        </w:rPr>
        <w:t>"Invalid Option");</w:t>
      </w:r>
    </w:p>
    <w:p w14:paraId="38231734" w14:textId="77777777" w:rsidR="00696CDA" w:rsidRPr="00696CDA" w:rsidRDefault="00696CDA" w:rsidP="00696CDA">
      <w:pPr>
        <w:rPr>
          <w:lang w:val="en-IN"/>
        </w:rPr>
      </w:pPr>
      <w:r w:rsidRPr="00696CDA">
        <w:rPr>
          <w:lang w:val="en-IN"/>
        </w:rPr>
        <w:t>    }</w:t>
      </w:r>
    </w:p>
    <w:p w14:paraId="24900144" w14:textId="26F5A0EA" w:rsidR="00696CDA" w:rsidRDefault="00696CDA" w:rsidP="00696CDA">
      <w:pPr>
        <w:rPr>
          <w:lang w:val="en-IN"/>
        </w:rPr>
      </w:pPr>
      <w:r w:rsidRPr="00696CDA">
        <w:rPr>
          <w:lang w:val="en-IN"/>
        </w:rPr>
        <w:t>}</w:t>
      </w:r>
    </w:p>
    <w:p w14:paraId="4725636A" w14:textId="77777777" w:rsidR="00696CDA" w:rsidRDefault="00696CDA" w:rsidP="00696CDA">
      <w:pPr>
        <w:rPr>
          <w:lang w:val="en-IN"/>
        </w:rPr>
      </w:pPr>
    </w:p>
    <w:p w14:paraId="0B65B4B3" w14:textId="77777777" w:rsidR="00696CDA" w:rsidRDefault="00696CDA" w:rsidP="00696CDA">
      <w:pPr>
        <w:rPr>
          <w:lang w:val="en-IN"/>
        </w:rPr>
      </w:pPr>
    </w:p>
    <w:p w14:paraId="297A89CC" w14:textId="77777777" w:rsidR="00696CDA" w:rsidRDefault="00696CDA" w:rsidP="00696CDA">
      <w:pPr>
        <w:rPr>
          <w:lang w:val="en-IN"/>
        </w:rPr>
      </w:pPr>
    </w:p>
    <w:p w14:paraId="264E6456" w14:textId="77777777" w:rsidR="00696CDA" w:rsidRDefault="00696CDA" w:rsidP="00696CDA">
      <w:pPr>
        <w:rPr>
          <w:lang w:val="en-IN"/>
        </w:rPr>
      </w:pPr>
    </w:p>
    <w:p w14:paraId="53D56FF0" w14:textId="77777777" w:rsidR="00696CDA" w:rsidRDefault="00696CDA" w:rsidP="00696CDA">
      <w:pPr>
        <w:rPr>
          <w:lang w:val="en-IN"/>
        </w:rPr>
      </w:pPr>
    </w:p>
    <w:p w14:paraId="751CC6C2" w14:textId="77777777" w:rsidR="00696CDA" w:rsidRDefault="00696CDA" w:rsidP="00696CDA">
      <w:pPr>
        <w:rPr>
          <w:lang w:val="en-IN"/>
        </w:rPr>
      </w:pPr>
    </w:p>
    <w:p w14:paraId="2345ABF2" w14:textId="77777777" w:rsidR="00696CDA" w:rsidRDefault="00696CDA" w:rsidP="00696CDA">
      <w:pPr>
        <w:rPr>
          <w:lang w:val="en-IN"/>
        </w:rPr>
      </w:pPr>
    </w:p>
    <w:p w14:paraId="76598DCF" w14:textId="77777777" w:rsidR="00696CDA" w:rsidRDefault="00696CDA" w:rsidP="00696CDA">
      <w:pPr>
        <w:rPr>
          <w:lang w:val="en-IN"/>
        </w:rPr>
      </w:pPr>
    </w:p>
    <w:p w14:paraId="3C5568CA" w14:textId="77777777" w:rsidR="00696CDA" w:rsidRDefault="00696CDA" w:rsidP="00696CDA">
      <w:pPr>
        <w:rPr>
          <w:lang w:val="en-IN"/>
        </w:rPr>
      </w:pPr>
    </w:p>
    <w:p w14:paraId="65C2E0C8" w14:textId="77777777" w:rsidR="00696CDA" w:rsidRDefault="00696CDA" w:rsidP="00696CDA">
      <w:pPr>
        <w:rPr>
          <w:lang w:val="en-IN"/>
        </w:rPr>
      </w:pPr>
    </w:p>
    <w:p w14:paraId="3D2A420E" w14:textId="77777777" w:rsidR="00696CDA" w:rsidRDefault="00696CDA" w:rsidP="00696CDA">
      <w:pPr>
        <w:rPr>
          <w:lang w:val="en-IN"/>
        </w:rPr>
      </w:pPr>
    </w:p>
    <w:p w14:paraId="1E2A4364" w14:textId="77777777" w:rsidR="00696CDA" w:rsidRDefault="00696CDA" w:rsidP="00696CDA">
      <w:pPr>
        <w:rPr>
          <w:lang w:val="en-IN"/>
        </w:rPr>
      </w:pPr>
    </w:p>
    <w:p w14:paraId="73019A2A" w14:textId="77777777" w:rsidR="00696CDA" w:rsidRDefault="00696CDA" w:rsidP="00696CDA">
      <w:pPr>
        <w:rPr>
          <w:lang w:val="en-IN"/>
        </w:rPr>
      </w:pPr>
    </w:p>
    <w:p w14:paraId="2E1456C1" w14:textId="77777777" w:rsidR="00696CDA" w:rsidRDefault="00696CDA" w:rsidP="00696CDA">
      <w:pPr>
        <w:rPr>
          <w:lang w:val="en-IN"/>
        </w:rPr>
      </w:pPr>
    </w:p>
    <w:p w14:paraId="0379CE36" w14:textId="77777777" w:rsidR="00696CDA" w:rsidRDefault="00696CDA" w:rsidP="00696CDA">
      <w:pPr>
        <w:rPr>
          <w:lang w:val="en-IN"/>
        </w:rPr>
      </w:pPr>
    </w:p>
    <w:p w14:paraId="6108CC6F" w14:textId="77777777" w:rsidR="00696CDA" w:rsidRDefault="00696CDA" w:rsidP="00696CDA">
      <w:pPr>
        <w:rPr>
          <w:lang w:val="en-IN"/>
        </w:rPr>
      </w:pPr>
    </w:p>
    <w:p w14:paraId="38BDC908" w14:textId="77777777" w:rsidR="00696CDA" w:rsidRDefault="00696CDA" w:rsidP="00696CDA">
      <w:pPr>
        <w:rPr>
          <w:lang w:val="en-IN"/>
        </w:rPr>
      </w:pPr>
    </w:p>
    <w:p w14:paraId="270ED714" w14:textId="35EA5506" w:rsidR="00696CDA" w:rsidRPr="00696CDA" w:rsidRDefault="00696CDA" w:rsidP="00696CDA">
      <w:pPr>
        <w:rPr>
          <w:b/>
          <w:bCs/>
          <w:sz w:val="32"/>
          <w:szCs w:val="32"/>
          <w:lang w:val="en-IN"/>
        </w:rPr>
      </w:pPr>
      <w:r w:rsidRPr="00696CDA">
        <w:rPr>
          <w:b/>
          <w:bCs/>
          <w:sz w:val="32"/>
          <w:szCs w:val="32"/>
          <w:lang w:val="en-IN"/>
        </w:rPr>
        <w:t>Code screenshot:</w:t>
      </w:r>
    </w:p>
    <w:p w14:paraId="411C09DB" w14:textId="4C163B35" w:rsidR="00696CDA" w:rsidRPr="00696CDA" w:rsidRDefault="00696CDA" w:rsidP="00696CD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BEA3DFE" wp14:editId="3C6B689D">
            <wp:extent cx="5486400" cy="6670040"/>
            <wp:effectExtent l="0" t="0" r="0" b="0"/>
            <wp:docPr id="185701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8322" name="Picture 18570183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815E" w14:textId="23E857F8" w:rsidR="00696CDA" w:rsidRDefault="00696CDA">
      <w:pPr>
        <w:rPr>
          <w:b/>
          <w:bCs/>
          <w:sz w:val="28"/>
          <w:szCs w:val="28"/>
        </w:rPr>
      </w:pPr>
      <w:r w:rsidRPr="00696CDA">
        <w:rPr>
          <w:b/>
          <w:bCs/>
          <w:sz w:val="28"/>
          <w:szCs w:val="28"/>
        </w:rPr>
        <w:lastRenderedPageBreak/>
        <w:t>Output screenshot:</w:t>
      </w:r>
      <w:r w:rsidR="00A617F3" w:rsidRPr="00A617F3">
        <w:rPr>
          <w:b/>
          <w:bCs/>
          <w:noProof/>
          <w:sz w:val="28"/>
          <w:szCs w:val="28"/>
        </w:rPr>
        <w:t xml:space="preserve"> </w:t>
      </w:r>
      <w:r w:rsidR="00A617F3">
        <w:rPr>
          <w:b/>
          <w:bCs/>
          <w:noProof/>
          <w:sz w:val="28"/>
          <w:szCs w:val="28"/>
        </w:rPr>
        <w:drawing>
          <wp:inline distT="0" distB="0" distL="0" distR="0" wp14:anchorId="71D9E255" wp14:editId="4ECCDA87">
            <wp:extent cx="5471160" cy="7787640"/>
            <wp:effectExtent l="0" t="0" r="0" b="3810"/>
            <wp:docPr id="396105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5665" name="Picture 3961056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4305" w14:textId="3E8986AF" w:rsidR="00696CDA" w:rsidRDefault="00696CDA">
      <w:pPr>
        <w:rPr>
          <w:b/>
          <w:bCs/>
          <w:sz w:val="28"/>
          <w:szCs w:val="28"/>
        </w:rPr>
      </w:pPr>
    </w:p>
    <w:p w14:paraId="20F3ED5B" w14:textId="2AE0FBC9" w:rsidR="00696CDA" w:rsidRDefault="00696CDA">
      <w:pPr>
        <w:rPr>
          <w:b/>
          <w:bCs/>
          <w:sz w:val="28"/>
          <w:szCs w:val="28"/>
        </w:rPr>
      </w:pPr>
    </w:p>
    <w:p w14:paraId="2786EED4" w14:textId="4339441A" w:rsidR="00696CDA" w:rsidRDefault="00696CDA">
      <w:pPr>
        <w:rPr>
          <w:b/>
          <w:bCs/>
          <w:sz w:val="28"/>
          <w:szCs w:val="28"/>
        </w:rPr>
      </w:pPr>
    </w:p>
    <w:p w14:paraId="4EFA2FB5" w14:textId="7C6BE91F" w:rsidR="00696CDA" w:rsidRPr="00696CDA" w:rsidRDefault="00696CDA">
      <w:pPr>
        <w:rPr>
          <w:b/>
          <w:bCs/>
          <w:sz w:val="28"/>
          <w:szCs w:val="28"/>
        </w:rPr>
      </w:pPr>
    </w:p>
    <w:sectPr w:rsidR="00696CDA" w:rsidRPr="00696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E1DF5"/>
    <w:rsid w:val="0015074B"/>
    <w:rsid w:val="0029639D"/>
    <w:rsid w:val="00326F90"/>
    <w:rsid w:val="004E7E38"/>
    <w:rsid w:val="00696CDA"/>
    <w:rsid w:val="006D62BA"/>
    <w:rsid w:val="00795422"/>
    <w:rsid w:val="00930245"/>
    <w:rsid w:val="00A617F3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AE8C0A-1A80-42C0-8E2C-0E6BF65C9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2026-03-16T23:36:00Z</dcterms:created>
  <dcterms:modified xsi:type="dcterms:W3CDTF">2026-04-19T13:44:00Z</dcterms:modified>
  <cp:category/>
</cp:coreProperties>
</file>
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3A5C1EFB" w14:textId="6D85E2B4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NAME-SARANSH PARIHAR</w:t>
      </w:r>
    </w:p>
    <w:p w14:paraId="58530586" w14:textId="22106C12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PRN-1262253066</w:t>
      </w:r>
    </w:p>
    <w:p w14:paraId="2C4A7B0A" w14:textId="6F7D9FE8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DIV-11          CSE-AIDS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lastRenderedPageBreak/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p w14:paraId="7883DA15" w14:textId="77777777" w:rsidR="00AA1DE2" w:rsidRDefault="00AA1DE2" w:rsidP="00AA1DE2"/>
    <w:p w14:paraId="3D60FFBD" w14:textId="77777777" w:rsidR="00AA1DE2" w:rsidRDefault="00AA1DE2" w:rsidP="00AA1DE2"/>
    <w:p w14:paraId="237E3962" w14:textId="77777777" w:rsidR="00AA1DE2" w:rsidRDefault="00AA1DE2" w:rsidP="00AA1DE2"/>
    <w:p w14:paraId="1AB93F5F" w14:textId="77777777" w:rsidR="00AA1DE2" w:rsidRDefault="00AA1DE2" w:rsidP="00AA1DE2"/>
    <w:p w14:paraId="7857B9C2" w14:textId="77777777" w:rsidR="00AA1DE2" w:rsidRDefault="00AA1DE2" w:rsidP="00AA1DE2"/>
    <w:p w14:paraId="7EC1B944" w14:textId="276F0356" w:rsidR="00AA1DE2" w:rsidRPr="00AA1DE2" w:rsidRDefault="00AA1DE2" w:rsidP="00AA1DE2">
      <w:pPr>
        <w:rPr>
          <w:b/>
          <w:bCs/>
          <w:sz w:val="28"/>
          <w:szCs w:val="28"/>
        </w:rPr>
      </w:pPr>
      <w:r w:rsidRPr="00AA1DE2">
        <w:rPr>
          <w:b/>
          <w:bCs/>
          <w:sz w:val="28"/>
          <w:szCs w:val="28"/>
        </w:rPr>
        <w:t>Code:</w:t>
      </w:r>
    </w:p>
    <w:p w14:paraId="38E25B16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#include&lt;stdio.h&gt;</w:t>
      </w:r>
    </w:p>
    <w:p w14:paraId="5ECD3F52" w14:textId="77777777" w:rsidR="00AA1DE2" w:rsidRPr="00AA1DE2" w:rsidRDefault="00AA1DE2" w:rsidP="00AA1DE2">
      <w:pPr>
        <w:rPr>
          <w:lang w:val="en-IN"/>
        </w:rPr>
      </w:pPr>
    </w:p>
    <w:p w14:paraId="03030EF3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int </w:t>
      </w:r>
      <w:proofErr w:type="gramStart"/>
      <w:r w:rsidRPr="00AA1DE2">
        <w:rPr>
          <w:lang w:val="en-IN"/>
        </w:rPr>
        <w:t>main(</w:t>
      </w:r>
      <w:proofErr w:type="gramEnd"/>
      <w:r w:rsidRPr="00AA1DE2">
        <w:rPr>
          <w:lang w:val="en-IN"/>
        </w:rPr>
        <w:t>) {</w:t>
      </w:r>
    </w:p>
    <w:p w14:paraId="276131CF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int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;</w:t>
      </w:r>
    </w:p>
    <w:p w14:paraId="56C08826" w14:textId="77777777" w:rsidR="00AA1DE2" w:rsidRPr="00AA1DE2" w:rsidRDefault="00AA1DE2" w:rsidP="00AA1DE2">
      <w:pPr>
        <w:rPr>
          <w:lang w:val="en-IN"/>
        </w:rPr>
      </w:pPr>
    </w:p>
    <w:p w14:paraId="33340241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>"Enter a number: ");</w:t>
      </w:r>
    </w:p>
    <w:p w14:paraId="6D475964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scanf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>"%d", &amp;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>);</w:t>
      </w:r>
    </w:p>
    <w:p w14:paraId="653D531A" w14:textId="77777777" w:rsidR="00AA1DE2" w:rsidRPr="00AA1DE2" w:rsidRDefault="00AA1DE2" w:rsidP="00AA1DE2">
      <w:pPr>
        <w:rPr>
          <w:lang w:val="en-IN"/>
        </w:rPr>
      </w:pPr>
    </w:p>
    <w:p w14:paraId="7CA9FD5C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 xml:space="preserve">"Multiplication Table of %d:\n",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>);</w:t>
      </w:r>
    </w:p>
    <w:p w14:paraId="2069A85C" w14:textId="77777777" w:rsidR="00AA1DE2" w:rsidRPr="00AA1DE2" w:rsidRDefault="00AA1DE2" w:rsidP="00AA1DE2">
      <w:pPr>
        <w:rPr>
          <w:lang w:val="en-IN"/>
        </w:rPr>
      </w:pPr>
    </w:p>
    <w:p w14:paraId="106CA7AB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</w:t>
      </w:r>
      <w:proofErr w:type="gramStart"/>
      <w:r w:rsidRPr="00AA1DE2">
        <w:rPr>
          <w:lang w:val="en-IN"/>
        </w:rPr>
        <w:t>for(</w:t>
      </w:r>
      <w:proofErr w:type="spellStart"/>
      <w:proofErr w:type="gramEnd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 = 1;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 &lt;= 10;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++) {</w:t>
      </w:r>
    </w:p>
    <w:p w14:paraId="33690138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 xml:space="preserve">        </w:t>
      </w:r>
      <w:proofErr w:type="spellStart"/>
      <w:proofErr w:type="gramStart"/>
      <w:r w:rsidRPr="00AA1DE2">
        <w:rPr>
          <w:lang w:val="en-IN"/>
        </w:rPr>
        <w:t>printf</w:t>
      </w:r>
      <w:proofErr w:type="spellEnd"/>
      <w:r w:rsidRPr="00AA1DE2">
        <w:rPr>
          <w:lang w:val="en-IN"/>
        </w:rPr>
        <w:t>(</w:t>
      </w:r>
      <w:proofErr w:type="gramEnd"/>
      <w:r w:rsidRPr="00AA1DE2">
        <w:rPr>
          <w:lang w:val="en-IN"/>
        </w:rPr>
        <w:t xml:space="preserve">"%d x %d = %d\n",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 xml:space="preserve">, </w:t>
      </w:r>
      <w:proofErr w:type="spellStart"/>
      <w:r w:rsidRPr="00AA1DE2">
        <w:rPr>
          <w:lang w:val="en-IN"/>
        </w:rPr>
        <w:t>num</w:t>
      </w:r>
      <w:proofErr w:type="spellEnd"/>
      <w:r w:rsidRPr="00AA1DE2">
        <w:rPr>
          <w:lang w:val="en-IN"/>
        </w:rPr>
        <w:t xml:space="preserve"> * </w:t>
      </w:r>
      <w:proofErr w:type="spellStart"/>
      <w:r w:rsidRPr="00AA1DE2">
        <w:rPr>
          <w:lang w:val="en-IN"/>
        </w:rPr>
        <w:t>i</w:t>
      </w:r>
      <w:proofErr w:type="spellEnd"/>
      <w:r w:rsidRPr="00AA1DE2">
        <w:rPr>
          <w:lang w:val="en-IN"/>
        </w:rPr>
        <w:t>);</w:t>
      </w:r>
    </w:p>
    <w:p w14:paraId="5E60A0BA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    }</w:t>
      </w:r>
    </w:p>
    <w:p w14:paraId="3C02E22D" w14:textId="77777777" w:rsidR="00AA1DE2" w:rsidRPr="00AA1DE2" w:rsidRDefault="00AA1DE2" w:rsidP="00AA1DE2">
      <w:pPr>
        <w:rPr>
          <w:lang w:val="en-IN"/>
        </w:rPr>
      </w:pPr>
    </w:p>
    <w:p w14:paraId="55ABB3AF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    return 0;</w:t>
      </w:r>
    </w:p>
    <w:p w14:paraId="37192A86" w14:textId="77777777" w:rsidR="00AA1DE2" w:rsidRPr="00AA1DE2" w:rsidRDefault="00AA1DE2" w:rsidP="00AA1DE2">
      <w:pPr>
        <w:rPr>
          <w:lang w:val="en-IN"/>
        </w:rPr>
      </w:pPr>
      <w:r w:rsidRPr="00AA1DE2">
        <w:rPr>
          <w:lang w:val="en-IN"/>
        </w:rPr>
        <w:t>}</w:t>
      </w:r>
    </w:p>
    <w:p w14:paraId="75DE6D70" w14:textId="77777777" w:rsidR="00AA1DE2" w:rsidRDefault="00AA1DE2" w:rsidP="00AA1DE2"/>
    <w:p w14:paraId="0502C8FB" w14:textId="77777777" w:rsidR="00AA1DE2" w:rsidRDefault="00AA1DE2" w:rsidP="00AA1DE2"/>
    <w:p w14:paraId="289A4347" w14:textId="77777777" w:rsidR="00AA1DE2" w:rsidRDefault="00AA1DE2" w:rsidP="00AA1DE2"/>
    <w:p w14:paraId="2BE6152B" w14:textId="77777777" w:rsidR="00AA1DE2" w:rsidRDefault="00AA1DE2" w:rsidP="00AA1DE2"/>
    <w:p w14:paraId="4EA3B9F4" w14:textId="77777777" w:rsidR="00AA1DE2" w:rsidRDefault="00AA1DE2" w:rsidP="00AA1DE2"/>
    <w:p w14:paraId="76044DF5" w14:textId="77777777" w:rsidR="00AA1DE2" w:rsidRDefault="00AA1DE2" w:rsidP="00AA1DE2"/>
    <w:p w14:paraId="255CC074" w14:textId="77777777" w:rsidR="00AA1DE2" w:rsidRDefault="00AA1DE2" w:rsidP="00AA1DE2"/>
    <w:p w14:paraId="7DB9E96F" w14:textId="77777777" w:rsidR="00AA1DE2" w:rsidRDefault="00AA1DE2" w:rsidP="00AA1DE2"/>
    <w:p w14:paraId="11033700" w14:textId="77777777" w:rsidR="00AA1DE2" w:rsidRDefault="00AA1DE2" w:rsidP="00AA1DE2"/>
    <w:p w14:paraId="1926C530" w14:textId="580B7059" w:rsidR="00AA1DE2" w:rsidRDefault="00AA1DE2" w:rsidP="00AA1DE2">
      <w:r w:rsidRPr="00AA1DE2">
        <w:rPr>
          <w:b/>
          <w:bCs/>
          <w:sz w:val="28"/>
          <w:szCs w:val="28"/>
        </w:rPr>
        <w:t>CODE SCREENSHOT</w:t>
      </w:r>
      <w:r>
        <w:t>:</w:t>
      </w:r>
    </w:p>
    <w:p w14:paraId="7D725AD6" w14:textId="77777777" w:rsidR="00AA1DE2" w:rsidRDefault="00AA1DE2" w:rsidP="00AA1DE2"/>
    <w:p w14:paraId="3CE665F0" w14:textId="77777777" w:rsidR="00AA1DE2" w:rsidRDefault="00AA1DE2" w:rsidP="00AA1DE2"/>
    <w:p w14:paraId="7CE1D3C2" w14:textId="6A73627E" w:rsidR="00AA1DE2" w:rsidRDefault="00AA1DE2" w:rsidP="00AA1DE2">
      <w:r>
        <w:rPr>
          <w:noProof/>
        </w:rPr>
        <w:drawing>
          <wp:inline distT="0" distB="0" distL="0" distR="0" wp14:anchorId="67965FA7" wp14:editId="62525F7E">
            <wp:extent cx="5852160" cy="5372100"/>
            <wp:effectExtent l="0" t="0" r="0" b="0"/>
            <wp:docPr id="15601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23110" name="Picture 1560123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EAD" w14:textId="77777777" w:rsidR="00AA1DE2" w:rsidRDefault="00AA1DE2" w:rsidP="00AA1DE2"/>
    <w:p w14:paraId="610FCC70" w14:textId="77777777" w:rsidR="00AA1DE2" w:rsidRDefault="00AA1DE2" w:rsidP="00AA1DE2"/>
    <w:p w14:paraId="231B3BAC" w14:textId="4A7AB8C9" w:rsidR="00AA1DE2" w:rsidRPr="00AA1DE2" w:rsidRDefault="00AA1DE2" w:rsidP="00AA1DE2">
      <w:pPr>
        <w:rPr>
          <w:b/>
          <w:bCs/>
        </w:rPr>
      </w:pPr>
      <w:r w:rsidRPr="00AA1DE2">
        <w:rPr>
          <w:b/>
          <w:bCs/>
        </w:rPr>
        <w:lastRenderedPageBreak/>
        <w:t>OUTPUT SCREENSHOT:</w:t>
      </w:r>
    </w:p>
    <w:p w14:paraId="5CF9E10E" w14:textId="71DAC9FD" w:rsidR="00AA1DE2" w:rsidRDefault="00AA1DE2" w:rsidP="00AA1DE2">
      <w:r>
        <w:rPr>
          <w:noProof/>
        </w:rPr>
        <w:drawing>
          <wp:inline distT="0" distB="0" distL="0" distR="0" wp14:anchorId="7183E166" wp14:editId="271FA9BC">
            <wp:extent cx="4175760" cy="7132320"/>
            <wp:effectExtent l="0" t="0" r="0" b="0"/>
            <wp:docPr id="458030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0628" name="Picture 4580306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1772" w14:textId="77777777" w:rsidR="00AA1DE2" w:rsidRDefault="00AA1DE2" w:rsidP="00AA1DE2"/>
    <w:p w14:paraId="2C11CE67" w14:textId="77777777" w:rsidR="00AA1DE2" w:rsidRDefault="00AA1DE2" w:rsidP="00AA1DE2"/>
    <w:p w14:paraId="146CE4E1" w14:textId="2C7BFEF3" w:rsidR="00AA1DE2" w:rsidRDefault="00AA1DE2" w:rsidP="00AA1DE2"/>
    <w:p w14:paraId="6CD4428A" w14:textId="3912A6F9" w:rsidR="00AA1DE2" w:rsidRDefault="00AA1DE2" w:rsidP="00AA1DE2"/>
    <w:sectPr w:rsidR="00AA1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1ED9" w14:textId="77777777" w:rsidR="00B13598" w:rsidRDefault="00B13598" w:rsidP="00AA1DE2">
      <w:pPr>
        <w:spacing w:after="0" w:line="240" w:lineRule="auto"/>
      </w:pPr>
      <w:r>
        <w:separator/>
      </w:r>
    </w:p>
  </w:endnote>
  <w:endnote w:type="continuationSeparator" w:id="0">
    <w:p w14:paraId="795F12F8" w14:textId="77777777" w:rsidR="00B13598" w:rsidRDefault="00B13598" w:rsidP="00AA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CE98A" w14:textId="77777777" w:rsidR="00B13598" w:rsidRDefault="00B13598" w:rsidP="00AA1DE2">
      <w:pPr>
        <w:spacing w:after="0" w:line="240" w:lineRule="auto"/>
      </w:pPr>
      <w:r>
        <w:separator/>
      </w:r>
    </w:p>
  </w:footnote>
  <w:footnote w:type="continuationSeparator" w:id="0">
    <w:p w14:paraId="45BAE31A" w14:textId="77777777" w:rsidR="00B13598" w:rsidRDefault="00B13598" w:rsidP="00AA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E1DF5"/>
    <w:rsid w:val="00102400"/>
    <w:rsid w:val="0015074B"/>
    <w:rsid w:val="0029639D"/>
    <w:rsid w:val="00326F90"/>
    <w:rsid w:val="004D77B5"/>
    <w:rsid w:val="00795422"/>
    <w:rsid w:val="008F322F"/>
    <w:rsid w:val="00930245"/>
    <w:rsid w:val="00AA1D8D"/>
    <w:rsid w:val="00AA1DE2"/>
    <w:rsid w:val="00B13598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2026-03-16T23:46:00Z</dcterms:created>
  <dcterms:modified xsi:type="dcterms:W3CDTF">2026-03-16T23:46:00Z</dcterms:modified>
  <cp:category/>
</cp:coreProperties>
</file>
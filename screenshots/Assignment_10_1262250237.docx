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D17E8A2" w14:textId="77777777" w:rsidR="00371016" w:rsidRDefault="00371016">
      <w:pPr>
        <w:pStyle w:val="Heading1"/>
      </w:pPr>
    </w:p>
    <w:p w14:paraId="6A7A2944" w14:textId="51C56747" w:rsidR="00B62F32" w:rsidRDefault="00B62F32">
      <w:pPr>
        <w:pStyle w:val="Heading1"/>
      </w:pPr>
      <w:r>
        <w:rPr>
          <w:noProof/>
          <w:color w:val="000000"/>
          <w:sz w:val="20"/>
          <w:szCs w:val="20"/>
        </w:rPr>
        <w:drawing>
          <wp:inline distT="0" distB="0" distL="0" distR="0" wp14:anchorId="2AA0E75E" wp14:editId="79D8BE70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ED703A" w14:textId="62016485" w:rsidR="00E36912" w:rsidRDefault="00285535">
      <w:pPr>
        <w:pStyle w:val="Heading1"/>
      </w:pPr>
      <w:r>
        <w:t>Foundations of Programming</w:t>
      </w:r>
    </w:p>
    <w:p w14:paraId="01B26A22" w14:textId="59961D83" w:rsidR="005F7227" w:rsidRPr="005F7227" w:rsidRDefault="005F7227" w:rsidP="005F7227">
      <w:pPr>
        <w:rPr>
          <w:b/>
          <w:bCs/>
        </w:rPr>
      </w:pPr>
      <w:r w:rsidRPr="005F7227">
        <w:rPr>
          <w:b/>
          <w:bCs/>
        </w:rPr>
        <w:t>NAME-S</w:t>
      </w:r>
      <w:r w:rsidR="00285535">
        <w:rPr>
          <w:b/>
          <w:bCs/>
        </w:rPr>
        <w:t xml:space="preserve">iddhant </w:t>
      </w:r>
      <w:proofErr w:type="spellStart"/>
      <w:r w:rsidR="00285535">
        <w:rPr>
          <w:b/>
          <w:bCs/>
        </w:rPr>
        <w:t>Vadgaonkar</w:t>
      </w:r>
      <w:proofErr w:type="spellEnd"/>
    </w:p>
    <w:p w14:paraId="6B8B8E4F" w14:textId="0DE24AE5" w:rsidR="005F7227" w:rsidRPr="005F7227" w:rsidRDefault="005F7227" w:rsidP="005F7227">
      <w:pPr>
        <w:rPr>
          <w:b/>
          <w:bCs/>
        </w:rPr>
      </w:pPr>
      <w:r w:rsidRPr="005F7227">
        <w:rPr>
          <w:b/>
          <w:bCs/>
        </w:rPr>
        <w:t>PRN-126225</w:t>
      </w:r>
      <w:r w:rsidR="00285535">
        <w:rPr>
          <w:b/>
          <w:bCs/>
        </w:rPr>
        <w:t>0237</w:t>
      </w:r>
    </w:p>
    <w:p w14:paraId="6E1A0B8F" w14:textId="2C2B5802" w:rsidR="005F7227" w:rsidRPr="005F7227" w:rsidRDefault="005F7227" w:rsidP="005F7227">
      <w:pPr>
        <w:rPr>
          <w:b/>
          <w:bCs/>
        </w:rPr>
      </w:pPr>
      <w:r w:rsidRPr="005F7227">
        <w:rPr>
          <w:b/>
          <w:bCs/>
        </w:rPr>
        <w:t>DIV-11(CSE-AIDS)</w:t>
      </w:r>
      <w:bookmarkStart w:id="0" w:name="_GoBack"/>
      <w:bookmarkEnd w:id="0"/>
    </w:p>
    <w:p w14:paraId="41F74207" w14:textId="52045357" w:rsidR="00E36912" w:rsidRDefault="00285535">
      <w:r>
        <w:t xml:space="preserve">Assignment </w:t>
      </w:r>
      <w:proofErr w:type="gramStart"/>
      <w:r>
        <w:t>No. :</w:t>
      </w:r>
      <w:proofErr w:type="gramEnd"/>
      <w:r>
        <w:t xml:space="preserve"> </w:t>
      </w:r>
      <w:r w:rsidR="00B62F32">
        <w:t>10</w:t>
      </w:r>
      <w:r>
        <w:br/>
      </w:r>
    </w:p>
    <w:p w14:paraId="45ACE208" w14:textId="77777777" w:rsidR="00E36912" w:rsidRDefault="00285535">
      <w:pPr>
        <w:pStyle w:val="Heading2"/>
      </w:pPr>
      <w:r>
        <w:t>PROBLEM STATEMENT:</w:t>
      </w:r>
    </w:p>
    <w:p w14:paraId="14681E6E" w14:textId="77777777" w:rsidR="00E36912" w:rsidRDefault="00285535">
      <w:r>
        <w:t xml:space="preserve">Write a program in C to simulate a simple calculator that performs basic arithmetic operations such as addition, subtraction, </w:t>
      </w:r>
      <w:r>
        <w:t>multiplication, and division. The calculator should also perform special operations like computing xʸ (power) and x! (factorial).</w:t>
      </w:r>
    </w:p>
    <w:p w14:paraId="79642D69" w14:textId="77777777" w:rsidR="00E36912" w:rsidRDefault="00285535">
      <w:pPr>
        <w:pStyle w:val="Heading2"/>
      </w:pPr>
      <w:r>
        <w:t>OBJECTIVE:</w:t>
      </w:r>
    </w:p>
    <w:p w14:paraId="132F11FA" w14:textId="77777777" w:rsidR="00E36912" w:rsidRDefault="00285535">
      <w:r>
        <w:t>• To understand the use of switch-case statements in C.</w:t>
      </w:r>
      <w:r>
        <w:br/>
        <w:t>• To perform basic arithmetic and special mathematical oper</w:t>
      </w:r>
      <w:r>
        <w:t>ations.</w:t>
      </w:r>
      <w:r>
        <w:br/>
        <w:t>• To enhance problem-solving skills using menu-driven programs.</w:t>
      </w:r>
    </w:p>
    <w:p w14:paraId="0FD16EFA" w14:textId="77777777" w:rsidR="00E36912" w:rsidRDefault="00285535">
      <w:pPr>
        <w:pStyle w:val="Heading2"/>
      </w:pPr>
      <w:r>
        <w:t>THEORY:</w:t>
      </w:r>
    </w:p>
    <w:p w14:paraId="709B2769" w14:textId="77777777" w:rsidR="00E36912" w:rsidRDefault="00285535">
      <w:r>
        <w:t>A calculator is a basic computing device used to perform arithmetic operations. In C programming, a simple calculator can be implemented using conditional or switch-case statem</w:t>
      </w:r>
      <w:r>
        <w:t>ents. Arithmetic operations like addition, subtraction, multiplication, and division are fundamental operations. Special operations such as power (xʸ) and factorial (x!) require loops for repeated calculations.</w:t>
      </w:r>
    </w:p>
    <w:p w14:paraId="0B43E900" w14:textId="77777777" w:rsidR="00E36912" w:rsidRDefault="00285535">
      <w:pPr>
        <w:pStyle w:val="Heading2"/>
      </w:pPr>
      <w:r>
        <w:t>PLATFORM:</w:t>
      </w:r>
    </w:p>
    <w:p w14:paraId="474E503C" w14:textId="77777777" w:rsidR="00E36912" w:rsidRDefault="00285535">
      <w:r>
        <w:t>Linux</w:t>
      </w:r>
    </w:p>
    <w:p w14:paraId="2268E038" w14:textId="77777777" w:rsidR="00E36912" w:rsidRDefault="00285535">
      <w:pPr>
        <w:pStyle w:val="Heading2"/>
      </w:pPr>
      <w:r>
        <w:lastRenderedPageBreak/>
        <w:t>ALGORITHM:</w:t>
      </w:r>
    </w:p>
    <w:p w14:paraId="2997CFAE" w14:textId="77777777" w:rsidR="00E36912" w:rsidRDefault="00285535">
      <w:pPr>
        <w:pStyle w:val="Heading2"/>
      </w:pPr>
      <w:r>
        <w:t>C PROGRAM:</w:t>
      </w:r>
    </w:p>
    <w:p w14:paraId="6AD8B63D" w14:textId="77777777" w:rsidR="00E36912" w:rsidRDefault="00285535">
      <w:pPr>
        <w:pStyle w:val="Heading2"/>
      </w:pPr>
      <w:r>
        <w:t>INPUT:</w:t>
      </w:r>
    </w:p>
    <w:p w14:paraId="16D43B2C" w14:textId="77777777" w:rsidR="00E36912" w:rsidRDefault="00285535">
      <w:r>
        <w:t>User selects an operation from the menu and enters required values.</w:t>
      </w:r>
      <w:r>
        <w:br/>
        <w:t>Example Input:</w:t>
      </w:r>
      <w:r>
        <w:br/>
        <w:t>Choice: 1</w:t>
      </w:r>
      <w:r>
        <w:br/>
        <w:t>Numbers: 10 20</w:t>
      </w:r>
    </w:p>
    <w:p w14:paraId="4FB55FA5" w14:textId="2F9ED3C2" w:rsidR="00B62F32" w:rsidRDefault="00B62F32">
      <w:r>
        <w:t>Screen Shot of Input</w:t>
      </w:r>
    </w:p>
    <w:p w14:paraId="66EEC7F2" w14:textId="77777777" w:rsidR="00E36912" w:rsidRDefault="00285535">
      <w:pPr>
        <w:pStyle w:val="Heading2"/>
      </w:pPr>
      <w:r>
        <w:t>OUTPUT:</w:t>
      </w:r>
    </w:p>
    <w:p w14:paraId="71797B42" w14:textId="77777777" w:rsidR="00E36912" w:rsidRDefault="00285535">
      <w:r>
        <w:t>Example Output:</w:t>
      </w:r>
      <w:r>
        <w:br/>
        <w:t>Result = 30.00</w:t>
      </w:r>
    </w:p>
    <w:p w14:paraId="43D6879C" w14:textId="180AE8C6" w:rsidR="00B62F32" w:rsidRDefault="00B62F32">
      <w:r>
        <w:t>Screen Shot of Output</w:t>
      </w:r>
    </w:p>
    <w:p w14:paraId="5C7A85D7" w14:textId="77777777" w:rsidR="00E36912" w:rsidRDefault="00285535">
      <w:pPr>
        <w:pStyle w:val="Heading2"/>
      </w:pPr>
      <w:r>
        <w:t>CONCLUSION:</w:t>
      </w:r>
    </w:p>
    <w:p w14:paraId="636D747A" w14:textId="77777777" w:rsidR="00E36912" w:rsidRDefault="00285535">
      <w:r>
        <w:t>Thus, a simple calculator program was successfully imp</w:t>
      </w:r>
      <w:r>
        <w:t>lemented using C programming. The program demonstrates the use of switch-case statements, loops, and arithmetic operations.</w:t>
      </w:r>
    </w:p>
    <w:p w14:paraId="791A5152" w14:textId="77777777" w:rsidR="00E36912" w:rsidRDefault="00285535">
      <w:pPr>
        <w:pStyle w:val="Heading2"/>
      </w:pPr>
      <w:r>
        <w:t>FAQs:</w:t>
      </w:r>
    </w:p>
    <w:p w14:paraId="52920583" w14:textId="43A8FBE1" w:rsidR="00B62F32" w:rsidRPr="00B62F32" w:rsidRDefault="00B62F32" w:rsidP="00B62F32">
      <w:pPr>
        <w:pStyle w:val="ListParagraph"/>
        <w:numPr>
          <w:ilvl w:val="0"/>
          <w:numId w:val="10"/>
        </w:numPr>
        <w:rPr>
          <w:lang w:val="en-IN"/>
        </w:rPr>
      </w:pPr>
      <w:r w:rsidRPr="00B62F32">
        <w:rPr>
          <w:lang w:val="en-IN"/>
        </w:rPr>
        <w:t>What is a simple calculator program?</w:t>
      </w:r>
    </w:p>
    <w:p w14:paraId="46EA56D8" w14:textId="42176705" w:rsidR="00B62F32" w:rsidRPr="00B62F32" w:rsidRDefault="00B62F32" w:rsidP="00B62F32">
      <w:pPr>
        <w:pStyle w:val="ListParagraph"/>
        <w:numPr>
          <w:ilvl w:val="0"/>
          <w:numId w:val="10"/>
        </w:numPr>
        <w:rPr>
          <w:lang w:val="en-IN"/>
        </w:rPr>
      </w:pPr>
      <w:r w:rsidRPr="00B62F32">
        <w:rPr>
          <w:lang w:val="en-IN"/>
        </w:rPr>
        <w:t>Why is switch–case preferred in calculator programs?</w:t>
      </w:r>
    </w:p>
    <w:p w14:paraId="271277A9" w14:textId="7D4D36E6" w:rsidR="00B62F32" w:rsidRPr="00B62F32" w:rsidRDefault="00B62F32" w:rsidP="00B62F32">
      <w:pPr>
        <w:pStyle w:val="ListParagraph"/>
        <w:numPr>
          <w:ilvl w:val="0"/>
          <w:numId w:val="10"/>
        </w:numPr>
        <w:rPr>
          <w:lang w:val="en-IN"/>
        </w:rPr>
      </w:pPr>
      <w:r w:rsidRPr="00B62F32">
        <w:rPr>
          <w:lang w:val="en-IN"/>
        </w:rPr>
        <w:t>How does the program handle division by zero?</w:t>
      </w:r>
    </w:p>
    <w:p w14:paraId="0A85440C" w14:textId="219282D5" w:rsidR="00B62F32" w:rsidRPr="00B62F32" w:rsidRDefault="00B62F32" w:rsidP="00B62F32">
      <w:pPr>
        <w:pStyle w:val="ListParagraph"/>
        <w:numPr>
          <w:ilvl w:val="0"/>
          <w:numId w:val="10"/>
        </w:numPr>
        <w:rPr>
          <w:lang w:val="en-IN"/>
        </w:rPr>
      </w:pPr>
      <w:r w:rsidRPr="00B62F32">
        <w:rPr>
          <w:lang w:val="en-IN"/>
        </w:rPr>
        <w:t>How is the power operation (</w:t>
      </w:r>
      <w:proofErr w:type="spellStart"/>
      <w:r w:rsidRPr="00B62F32">
        <w:rPr>
          <w:lang w:val="en-IN"/>
        </w:rPr>
        <w:t>xʸ</w:t>
      </w:r>
      <w:proofErr w:type="spellEnd"/>
      <w:r w:rsidRPr="00B62F32">
        <w:rPr>
          <w:lang w:val="en-IN"/>
        </w:rPr>
        <w:t>) implemented without using math library functions?</w:t>
      </w:r>
    </w:p>
    <w:p w14:paraId="359035EF" w14:textId="768F2AFB" w:rsidR="00B62F32" w:rsidRPr="00B62F32" w:rsidRDefault="00B62F32" w:rsidP="00B62F32">
      <w:pPr>
        <w:pStyle w:val="ListParagraph"/>
        <w:numPr>
          <w:ilvl w:val="0"/>
          <w:numId w:val="10"/>
        </w:numPr>
        <w:rPr>
          <w:lang w:val="en-IN"/>
        </w:rPr>
      </w:pPr>
      <w:r w:rsidRPr="00B62F32">
        <w:rPr>
          <w:lang w:val="en-IN"/>
        </w:rPr>
        <w:t>What is factorial and how is it calculated using loops in C?</w:t>
      </w:r>
    </w:p>
    <w:p w14:paraId="01AEB14D" w14:textId="29BDDABC" w:rsidR="00E36912" w:rsidRDefault="00E36912"/>
    <w:p w14:paraId="24403528" w14:textId="77777777" w:rsidR="00371016" w:rsidRDefault="00371016"/>
    <w:p w14:paraId="227D667E" w14:textId="77777777" w:rsidR="00371016" w:rsidRDefault="00371016"/>
    <w:p w14:paraId="6A3F6B19" w14:textId="77777777" w:rsidR="00371016" w:rsidRDefault="00371016"/>
    <w:p w14:paraId="7D8DDC7E" w14:textId="77777777" w:rsidR="00371016" w:rsidRDefault="00371016"/>
    <w:p w14:paraId="24232B32" w14:textId="77777777" w:rsidR="00371016" w:rsidRDefault="00371016"/>
    <w:p w14:paraId="5C5F1246" w14:textId="77777777" w:rsidR="00371016" w:rsidRDefault="00371016"/>
    <w:p w14:paraId="11678357" w14:textId="77777777" w:rsidR="00371016" w:rsidRDefault="00371016"/>
    <w:p w14:paraId="1AD5DFE3" w14:textId="77777777" w:rsidR="00371016" w:rsidRDefault="00371016"/>
    <w:p w14:paraId="441EB2FF" w14:textId="77777777" w:rsidR="00371016" w:rsidRDefault="00371016"/>
    <w:p w14:paraId="058CA09E" w14:textId="77777777" w:rsidR="00371016" w:rsidRDefault="00371016"/>
    <w:p w14:paraId="6882C1D3" w14:textId="77777777" w:rsidR="00371016" w:rsidRDefault="00371016"/>
    <w:p w14:paraId="2D6E2FB8" w14:textId="77777777" w:rsidR="00371016" w:rsidRDefault="00371016"/>
    <w:p w14:paraId="0B1D5064" w14:textId="77777777" w:rsidR="00371016" w:rsidRDefault="00371016"/>
    <w:p w14:paraId="204D7C3B" w14:textId="77777777" w:rsidR="00371016" w:rsidRDefault="00371016"/>
    <w:p w14:paraId="3E46D593" w14:textId="77777777" w:rsidR="00371016" w:rsidRDefault="00371016"/>
    <w:p w14:paraId="3D79938D" w14:textId="58DDE721" w:rsidR="00371016" w:rsidRPr="00371016" w:rsidRDefault="00371016">
      <w:pPr>
        <w:rPr>
          <w:b/>
          <w:bCs/>
        </w:rPr>
      </w:pPr>
      <w:r w:rsidRPr="00371016">
        <w:rPr>
          <w:b/>
          <w:bCs/>
        </w:rPr>
        <w:t>CODE:</w:t>
      </w:r>
    </w:p>
    <w:p w14:paraId="7EC8DA57" w14:textId="77777777" w:rsidR="00371016" w:rsidRPr="00371016" w:rsidRDefault="00371016" w:rsidP="00371016">
      <w:pPr>
        <w:rPr>
          <w:lang w:val="en-IN"/>
        </w:rPr>
      </w:pPr>
      <w:r w:rsidRPr="00371016">
        <w:rPr>
          <w:lang w:val="en-IN"/>
        </w:rPr>
        <w:t>#include &lt;</w:t>
      </w:r>
      <w:proofErr w:type="spellStart"/>
      <w:r w:rsidRPr="00371016">
        <w:rPr>
          <w:lang w:val="en-IN"/>
        </w:rPr>
        <w:t>stdio.h</w:t>
      </w:r>
      <w:proofErr w:type="spellEnd"/>
      <w:r w:rsidRPr="00371016">
        <w:rPr>
          <w:lang w:val="en-IN"/>
        </w:rPr>
        <w:t>&gt;</w:t>
      </w:r>
    </w:p>
    <w:p w14:paraId="7A6D48FE" w14:textId="77777777" w:rsidR="00371016" w:rsidRPr="00371016" w:rsidRDefault="00371016" w:rsidP="00371016">
      <w:pPr>
        <w:rPr>
          <w:lang w:val="en-IN"/>
        </w:rPr>
      </w:pPr>
    </w:p>
    <w:p w14:paraId="4D962F2F" w14:textId="77777777" w:rsidR="00371016" w:rsidRPr="00371016" w:rsidRDefault="00371016" w:rsidP="00371016">
      <w:pPr>
        <w:rPr>
          <w:lang w:val="en-IN"/>
        </w:rPr>
      </w:pPr>
      <w:r w:rsidRPr="00371016">
        <w:rPr>
          <w:lang w:val="en-IN"/>
        </w:rPr>
        <w:t xml:space="preserve">int </w:t>
      </w:r>
      <w:proofErr w:type="gramStart"/>
      <w:r w:rsidRPr="00371016">
        <w:rPr>
          <w:lang w:val="en-IN"/>
        </w:rPr>
        <w:t>factorial(</w:t>
      </w:r>
      <w:proofErr w:type="gramEnd"/>
      <w:r w:rsidRPr="00371016">
        <w:rPr>
          <w:lang w:val="en-IN"/>
        </w:rPr>
        <w:t>int n) {</w:t>
      </w:r>
    </w:p>
    <w:p w14:paraId="159D021B" w14:textId="77777777" w:rsidR="00371016" w:rsidRPr="00371016" w:rsidRDefault="00371016" w:rsidP="00371016">
      <w:pPr>
        <w:rPr>
          <w:lang w:val="en-IN"/>
        </w:rPr>
      </w:pPr>
      <w:r w:rsidRPr="00371016">
        <w:rPr>
          <w:lang w:val="en-IN"/>
        </w:rPr>
        <w:t>    int fact = 1;</w:t>
      </w:r>
    </w:p>
    <w:p w14:paraId="43668C17" w14:textId="77777777" w:rsidR="00371016" w:rsidRPr="00371016" w:rsidRDefault="00371016" w:rsidP="00371016">
      <w:pPr>
        <w:rPr>
          <w:lang w:val="en-IN"/>
        </w:rPr>
      </w:pPr>
      <w:r w:rsidRPr="00371016">
        <w:rPr>
          <w:lang w:val="en-IN"/>
        </w:rPr>
        <w:t xml:space="preserve">    </w:t>
      </w:r>
      <w:proofErr w:type="gramStart"/>
      <w:r w:rsidRPr="00371016">
        <w:rPr>
          <w:lang w:val="en-IN"/>
        </w:rPr>
        <w:t>for(</w:t>
      </w:r>
      <w:proofErr w:type="gramEnd"/>
      <w:r w:rsidRPr="00371016">
        <w:rPr>
          <w:lang w:val="en-IN"/>
        </w:rPr>
        <w:t xml:space="preserve">int </w:t>
      </w:r>
      <w:proofErr w:type="spellStart"/>
      <w:r w:rsidRPr="00371016">
        <w:rPr>
          <w:lang w:val="en-IN"/>
        </w:rPr>
        <w:t>i</w:t>
      </w:r>
      <w:proofErr w:type="spellEnd"/>
      <w:r w:rsidRPr="00371016">
        <w:rPr>
          <w:lang w:val="en-IN"/>
        </w:rPr>
        <w:t xml:space="preserve"> = 1; </w:t>
      </w:r>
      <w:proofErr w:type="spellStart"/>
      <w:r w:rsidRPr="00371016">
        <w:rPr>
          <w:lang w:val="en-IN"/>
        </w:rPr>
        <w:t>i</w:t>
      </w:r>
      <w:proofErr w:type="spellEnd"/>
      <w:r w:rsidRPr="00371016">
        <w:rPr>
          <w:lang w:val="en-IN"/>
        </w:rPr>
        <w:t xml:space="preserve"> &lt;= n; </w:t>
      </w:r>
      <w:proofErr w:type="spellStart"/>
      <w:r w:rsidRPr="00371016">
        <w:rPr>
          <w:lang w:val="en-IN"/>
        </w:rPr>
        <w:t>i</w:t>
      </w:r>
      <w:proofErr w:type="spellEnd"/>
      <w:r w:rsidRPr="00371016">
        <w:rPr>
          <w:lang w:val="en-IN"/>
        </w:rPr>
        <w:t>++) {</w:t>
      </w:r>
    </w:p>
    <w:p w14:paraId="501936BB" w14:textId="77777777" w:rsidR="00371016" w:rsidRPr="00371016" w:rsidRDefault="00371016" w:rsidP="00371016">
      <w:pPr>
        <w:rPr>
          <w:lang w:val="en-IN"/>
        </w:rPr>
      </w:pPr>
      <w:r w:rsidRPr="00371016">
        <w:rPr>
          <w:lang w:val="en-IN"/>
        </w:rPr>
        <w:t xml:space="preserve">        fact = fact * </w:t>
      </w:r>
      <w:proofErr w:type="spellStart"/>
      <w:r w:rsidRPr="00371016">
        <w:rPr>
          <w:lang w:val="en-IN"/>
        </w:rPr>
        <w:t>i</w:t>
      </w:r>
      <w:proofErr w:type="spellEnd"/>
      <w:r w:rsidRPr="00371016">
        <w:rPr>
          <w:lang w:val="en-IN"/>
        </w:rPr>
        <w:t>;</w:t>
      </w:r>
    </w:p>
    <w:p w14:paraId="72557EBE" w14:textId="77777777" w:rsidR="00371016" w:rsidRPr="00371016" w:rsidRDefault="00371016" w:rsidP="00371016">
      <w:pPr>
        <w:rPr>
          <w:lang w:val="en-IN"/>
        </w:rPr>
      </w:pPr>
      <w:r w:rsidRPr="00371016">
        <w:rPr>
          <w:lang w:val="en-IN"/>
        </w:rPr>
        <w:t>    }</w:t>
      </w:r>
    </w:p>
    <w:p w14:paraId="54EC44EB" w14:textId="77777777" w:rsidR="00371016" w:rsidRPr="00371016" w:rsidRDefault="00371016" w:rsidP="00371016">
      <w:pPr>
        <w:rPr>
          <w:lang w:val="en-IN"/>
        </w:rPr>
      </w:pPr>
      <w:r w:rsidRPr="00371016">
        <w:rPr>
          <w:lang w:val="en-IN"/>
        </w:rPr>
        <w:t>    return fact;</w:t>
      </w:r>
    </w:p>
    <w:p w14:paraId="071CDBFE" w14:textId="77777777" w:rsidR="00371016" w:rsidRPr="00371016" w:rsidRDefault="00371016" w:rsidP="00371016">
      <w:pPr>
        <w:rPr>
          <w:lang w:val="en-IN"/>
        </w:rPr>
      </w:pPr>
      <w:r w:rsidRPr="00371016">
        <w:rPr>
          <w:lang w:val="en-IN"/>
        </w:rPr>
        <w:t>}</w:t>
      </w:r>
    </w:p>
    <w:p w14:paraId="793052F9" w14:textId="77777777" w:rsidR="00371016" w:rsidRPr="00371016" w:rsidRDefault="00371016" w:rsidP="00371016">
      <w:pPr>
        <w:rPr>
          <w:lang w:val="en-IN"/>
        </w:rPr>
      </w:pPr>
    </w:p>
    <w:p w14:paraId="4DEC0109" w14:textId="77777777" w:rsidR="00371016" w:rsidRPr="00371016" w:rsidRDefault="00371016" w:rsidP="00371016">
      <w:pPr>
        <w:rPr>
          <w:lang w:val="en-IN"/>
        </w:rPr>
      </w:pPr>
      <w:r w:rsidRPr="00371016">
        <w:rPr>
          <w:lang w:val="en-IN"/>
        </w:rPr>
        <w:t xml:space="preserve">int </w:t>
      </w:r>
      <w:proofErr w:type="gramStart"/>
      <w:r w:rsidRPr="00371016">
        <w:rPr>
          <w:lang w:val="en-IN"/>
        </w:rPr>
        <w:t>power(</w:t>
      </w:r>
      <w:proofErr w:type="gramEnd"/>
      <w:r w:rsidRPr="00371016">
        <w:rPr>
          <w:lang w:val="en-IN"/>
        </w:rPr>
        <w:t>int base, int exp) {</w:t>
      </w:r>
    </w:p>
    <w:p w14:paraId="71F0835E" w14:textId="77777777" w:rsidR="00371016" w:rsidRPr="00371016" w:rsidRDefault="00371016" w:rsidP="00371016">
      <w:pPr>
        <w:rPr>
          <w:lang w:val="en-IN"/>
        </w:rPr>
      </w:pPr>
      <w:r w:rsidRPr="00371016">
        <w:rPr>
          <w:lang w:val="en-IN"/>
        </w:rPr>
        <w:t>    int result = 1;</w:t>
      </w:r>
    </w:p>
    <w:p w14:paraId="32ECA9D5" w14:textId="77777777" w:rsidR="00371016" w:rsidRPr="00371016" w:rsidRDefault="00371016" w:rsidP="00371016">
      <w:pPr>
        <w:rPr>
          <w:lang w:val="en-IN"/>
        </w:rPr>
      </w:pPr>
      <w:r w:rsidRPr="00371016">
        <w:rPr>
          <w:lang w:val="en-IN"/>
        </w:rPr>
        <w:t xml:space="preserve">    </w:t>
      </w:r>
      <w:proofErr w:type="gramStart"/>
      <w:r w:rsidRPr="00371016">
        <w:rPr>
          <w:lang w:val="en-IN"/>
        </w:rPr>
        <w:t>for(</w:t>
      </w:r>
      <w:proofErr w:type="gramEnd"/>
      <w:r w:rsidRPr="00371016">
        <w:rPr>
          <w:lang w:val="en-IN"/>
        </w:rPr>
        <w:t xml:space="preserve">int </w:t>
      </w:r>
      <w:proofErr w:type="spellStart"/>
      <w:r w:rsidRPr="00371016">
        <w:rPr>
          <w:lang w:val="en-IN"/>
        </w:rPr>
        <w:t>i</w:t>
      </w:r>
      <w:proofErr w:type="spellEnd"/>
      <w:r w:rsidRPr="00371016">
        <w:rPr>
          <w:lang w:val="en-IN"/>
        </w:rPr>
        <w:t xml:space="preserve"> = 1; </w:t>
      </w:r>
      <w:proofErr w:type="spellStart"/>
      <w:r w:rsidRPr="00371016">
        <w:rPr>
          <w:lang w:val="en-IN"/>
        </w:rPr>
        <w:t>i</w:t>
      </w:r>
      <w:proofErr w:type="spellEnd"/>
      <w:r w:rsidRPr="00371016">
        <w:rPr>
          <w:lang w:val="en-IN"/>
        </w:rPr>
        <w:t xml:space="preserve"> &lt;= exp; </w:t>
      </w:r>
      <w:proofErr w:type="spellStart"/>
      <w:r w:rsidRPr="00371016">
        <w:rPr>
          <w:lang w:val="en-IN"/>
        </w:rPr>
        <w:t>i</w:t>
      </w:r>
      <w:proofErr w:type="spellEnd"/>
      <w:r w:rsidRPr="00371016">
        <w:rPr>
          <w:lang w:val="en-IN"/>
        </w:rPr>
        <w:t>++) {</w:t>
      </w:r>
    </w:p>
    <w:p w14:paraId="3C3C0D72" w14:textId="77777777" w:rsidR="00371016" w:rsidRPr="00371016" w:rsidRDefault="00371016" w:rsidP="00371016">
      <w:pPr>
        <w:rPr>
          <w:lang w:val="en-IN"/>
        </w:rPr>
      </w:pPr>
      <w:r w:rsidRPr="00371016">
        <w:rPr>
          <w:lang w:val="en-IN"/>
        </w:rPr>
        <w:t>        result = result * base;</w:t>
      </w:r>
    </w:p>
    <w:p w14:paraId="66DCA9AD" w14:textId="77777777" w:rsidR="00371016" w:rsidRPr="00371016" w:rsidRDefault="00371016" w:rsidP="00371016">
      <w:pPr>
        <w:rPr>
          <w:lang w:val="en-IN"/>
        </w:rPr>
      </w:pPr>
      <w:r w:rsidRPr="00371016">
        <w:rPr>
          <w:lang w:val="en-IN"/>
        </w:rPr>
        <w:t>    }</w:t>
      </w:r>
    </w:p>
    <w:p w14:paraId="3A6634D4" w14:textId="77777777" w:rsidR="00371016" w:rsidRPr="00371016" w:rsidRDefault="00371016" w:rsidP="00371016">
      <w:pPr>
        <w:rPr>
          <w:lang w:val="en-IN"/>
        </w:rPr>
      </w:pPr>
      <w:r w:rsidRPr="00371016">
        <w:rPr>
          <w:lang w:val="en-IN"/>
        </w:rPr>
        <w:t>    return result;</w:t>
      </w:r>
    </w:p>
    <w:p w14:paraId="7E0580D4" w14:textId="77777777" w:rsidR="00371016" w:rsidRPr="00371016" w:rsidRDefault="00371016" w:rsidP="00371016">
      <w:pPr>
        <w:rPr>
          <w:lang w:val="en-IN"/>
        </w:rPr>
      </w:pPr>
      <w:r w:rsidRPr="00371016">
        <w:rPr>
          <w:lang w:val="en-IN"/>
        </w:rPr>
        <w:t>}</w:t>
      </w:r>
    </w:p>
    <w:p w14:paraId="342C40B9" w14:textId="77777777" w:rsidR="00371016" w:rsidRPr="00371016" w:rsidRDefault="00371016" w:rsidP="00371016">
      <w:pPr>
        <w:rPr>
          <w:lang w:val="en-IN"/>
        </w:rPr>
      </w:pPr>
    </w:p>
    <w:p w14:paraId="20BBCEDA" w14:textId="77777777" w:rsidR="00371016" w:rsidRPr="00371016" w:rsidRDefault="00371016" w:rsidP="00371016">
      <w:pPr>
        <w:rPr>
          <w:lang w:val="en-IN"/>
        </w:rPr>
      </w:pPr>
      <w:r w:rsidRPr="00371016">
        <w:rPr>
          <w:lang w:val="en-IN"/>
        </w:rPr>
        <w:lastRenderedPageBreak/>
        <w:t xml:space="preserve">int </w:t>
      </w:r>
      <w:proofErr w:type="gramStart"/>
      <w:r w:rsidRPr="00371016">
        <w:rPr>
          <w:lang w:val="en-IN"/>
        </w:rPr>
        <w:t>main(</w:t>
      </w:r>
      <w:proofErr w:type="gramEnd"/>
      <w:r w:rsidRPr="00371016">
        <w:rPr>
          <w:lang w:val="en-IN"/>
        </w:rPr>
        <w:t>) {</w:t>
      </w:r>
    </w:p>
    <w:p w14:paraId="5FFB4C46" w14:textId="77777777" w:rsidR="00371016" w:rsidRPr="00371016" w:rsidRDefault="00371016" w:rsidP="00371016">
      <w:pPr>
        <w:rPr>
          <w:lang w:val="en-IN"/>
        </w:rPr>
      </w:pPr>
      <w:r w:rsidRPr="00371016">
        <w:rPr>
          <w:lang w:val="en-IN"/>
        </w:rPr>
        <w:t>    int choice;</w:t>
      </w:r>
    </w:p>
    <w:p w14:paraId="46A9F36B" w14:textId="77777777" w:rsidR="00371016" w:rsidRPr="00371016" w:rsidRDefault="00371016" w:rsidP="00371016">
      <w:pPr>
        <w:rPr>
          <w:lang w:val="en-IN"/>
        </w:rPr>
      </w:pPr>
      <w:r w:rsidRPr="00371016">
        <w:rPr>
          <w:lang w:val="en-IN"/>
        </w:rPr>
        <w:t>    int a, b;</w:t>
      </w:r>
    </w:p>
    <w:p w14:paraId="7FE652D4" w14:textId="77777777" w:rsidR="00371016" w:rsidRPr="00371016" w:rsidRDefault="00371016" w:rsidP="00371016">
      <w:pPr>
        <w:rPr>
          <w:lang w:val="en-IN"/>
        </w:rPr>
      </w:pPr>
      <w:r w:rsidRPr="00371016">
        <w:rPr>
          <w:lang w:val="en-IN"/>
        </w:rPr>
        <w:t xml:space="preserve">    </w:t>
      </w:r>
      <w:proofErr w:type="spellStart"/>
      <w:proofErr w:type="gramStart"/>
      <w:r w:rsidRPr="00371016">
        <w:rPr>
          <w:lang w:val="en-IN"/>
        </w:rPr>
        <w:t>printf</w:t>
      </w:r>
      <w:proofErr w:type="spellEnd"/>
      <w:r w:rsidRPr="00371016">
        <w:rPr>
          <w:lang w:val="en-IN"/>
        </w:rPr>
        <w:t>(</w:t>
      </w:r>
      <w:proofErr w:type="gramEnd"/>
      <w:r w:rsidRPr="00371016">
        <w:rPr>
          <w:lang w:val="en-IN"/>
        </w:rPr>
        <w:t>"Simple Calculator\n");</w:t>
      </w:r>
    </w:p>
    <w:p w14:paraId="4204845B" w14:textId="77777777" w:rsidR="00371016" w:rsidRPr="00371016" w:rsidRDefault="00371016" w:rsidP="00371016">
      <w:pPr>
        <w:rPr>
          <w:lang w:val="en-IN"/>
        </w:rPr>
      </w:pPr>
      <w:r w:rsidRPr="00371016">
        <w:rPr>
          <w:lang w:val="en-IN"/>
        </w:rPr>
        <w:t xml:space="preserve">    </w:t>
      </w:r>
      <w:proofErr w:type="spellStart"/>
      <w:proofErr w:type="gramStart"/>
      <w:r w:rsidRPr="00371016">
        <w:rPr>
          <w:lang w:val="en-IN"/>
        </w:rPr>
        <w:t>printf</w:t>
      </w:r>
      <w:proofErr w:type="spellEnd"/>
      <w:r w:rsidRPr="00371016">
        <w:rPr>
          <w:lang w:val="en-IN"/>
        </w:rPr>
        <w:t>(</w:t>
      </w:r>
      <w:proofErr w:type="gramEnd"/>
      <w:r w:rsidRPr="00371016">
        <w:rPr>
          <w:lang w:val="en-IN"/>
        </w:rPr>
        <w:t>"1. Addition\n");</w:t>
      </w:r>
    </w:p>
    <w:p w14:paraId="4256674F" w14:textId="77777777" w:rsidR="00371016" w:rsidRPr="00371016" w:rsidRDefault="00371016" w:rsidP="00371016">
      <w:pPr>
        <w:rPr>
          <w:lang w:val="en-IN"/>
        </w:rPr>
      </w:pPr>
      <w:r w:rsidRPr="00371016">
        <w:rPr>
          <w:lang w:val="en-IN"/>
        </w:rPr>
        <w:t xml:space="preserve">    </w:t>
      </w:r>
      <w:proofErr w:type="spellStart"/>
      <w:proofErr w:type="gramStart"/>
      <w:r w:rsidRPr="00371016">
        <w:rPr>
          <w:lang w:val="en-IN"/>
        </w:rPr>
        <w:t>printf</w:t>
      </w:r>
      <w:proofErr w:type="spellEnd"/>
      <w:r w:rsidRPr="00371016">
        <w:rPr>
          <w:lang w:val="en-IN"/>
        </w:rPr>
        <w:t>(</w:t>
      </w:r>
      <w:proofErr w:type="gramEnd"/>
      <w:r w:rsidRPr="00371016">
        <w:rPr>
          <w:lang w:val="en-IN"/>
        </w:rPr>
        <w:t>"2. Subtraction\n");</w:t>
      </w:r>
    </w:p>
    <w:p w14:paraId="07C609C9" w14:textId="77777777" w:rsidR="00371016" w:rsidRPr="00371016" w:rsidRDefault="00371016" w:rsidP="00371016">
      <w:pPr>
        <w:rPr>
          <w:lang w:val="en-IN"/>
        </w:rPr>
      </w:pPr>
      <w:r w:rsidRPr="00371016">
        <w:rPr>
          <w:lang w:val="en-IN"/>
        </w:rPr>
        <w:t xml:space="preserve">    </w:t>
      </w:r>
      <w:proofErr w:type="spellStart"/>
      <w:proofErr w:type="gramStart"/>
      <w:r w:rsidRPr="00371016">
        <w:rPr>
          <w:lang w:val="en-IN"/>
        </w:rPr>
        <w:t>printf</w:t>
      </w:r>
      <w:proofErr w:type="spellEnd"/>
      <w:r w:rsidRPr="00371016">
        <w:rPr>
          <w:lang w:val="en-IN"/>
        </w:rPr>
        <w:t>(</w:t>
      </w:r>
      <w:proofErr w:type="gramEnd"/>
      <w:r w:rsidRPr="00371016">
        <w:rPr>
          <w:lang w:val="en-IN"/>
        </w:rPr>
        <w:t>"3. Multiplication\n");</w:t>
      </w:r>
    </w:p>
    <w:p w14:paraId="53720D74" w14:textId="77777777" w:rsidR="00371016" w:rsidRPr="00371016" w:rsidRDefault="00371016" w:rsidP="00371016">
      <w:pPr>
        <w:rPr>
          <w:lang w:val="en-IN"/>
        </w:rPr>
      </w:pPr>
      <w:r w:rsidRPr="00371016">
        <w:rPr>
          <w:lang w:val="en-IN"/>
        </w:rPr>
        <w:t xml:space="preserve">    </w:t>
      </w:r>
      <w:proofErr w:type="spellStart"/>
      <w:proofErr w:type="gramStart"/>
      <w:r w:rsidRPr="00371016">
        <w:rPr>
          <w:lang w:val="en-IN"/>
        </w:rPr>
        <w:t>printf</w:t>
      </w:r>
      <w:proofErr w:type="spellEnd"/>
      <w:r w:rsidRPr="00371016">
        <w:rPr>
          <w:lang w:val="en-IN"/>
        </w:rPr>
        <w:t>(</w:t>
      </w:r>
      <w:proofErr w:type="gramEnd"/>
      <w:r w:rsidRPr="00371016">
        <w:rPr>
          <w:lang w:val="en-IN"/>
        </w:rPr>
        <w:t>"4. Division\n");</w:t>
      </w:r>
    </w:p>
    <w:p w14:paraId="597B0623" w14:textId="77777777" w:rsidR="00371016" w:rsidRPr="00371016" w:rsidRDefault="00371016" w:rsidP="00371016">
      <w:pPr>
        <w:rPr>
          <w:lang w:val="en-IN"/>
        </w:rPr>
      </w:pPr>
      <w:r w:rsidRPr="00371016">
        <w:rPr>
          <w:lang w:val="en-IN"/>
        </w:rPr>
        <w:t xml:space="preserve">    </w:t>
      </w:r>
      <w:proofErr w:type="spellStart"/>
      <w:proofErr w:type="gramStart"/>
      <w:r w:rsidRPr="00371016">
        <w:rPr>
          <w:lang w:val="en-IN"/>
        </w:rPr>
        <w:t>printf</w:t>
      </w:r>
      <w:proofErr w:type="spellEnd"/>
      <w:r w:rsidRPr="00371016">
        <w:rPr>
          <w:lang w:val="en-IN"/>
        </w:rPr>
        <w:t>(</w:t>
      </w:r>
      <w:proofErr w:type="gramEnd"/>
      <w:r w:rsidRPr="00371016">
        <w:rPr>
          <w:lang w:val="en-IN"/>
        </w:rPr>
        <w:t>"5. Power (</w:t>
      </w:r>
      <w:proofErr w:type="spellStart"/>
      <w:r w:rsidRPr="00371016">
        <w:rPr>
          <w:lang w:val="en-IN"/>
        </w:rPr>
        <w:t>x^</w:t>
      </w:r>
      <w:proofErr w:type="gramStart"/>
      <w:r w:rsidRPr="00371016">
        <w:rPr>
          <w:lang w:val="en-IN"/>
        </w:rPr>
        <w:t>y</w:t>
      </w:r>
      <w:proofErr w:type="spellEnd"/>
      <w:r w:rsidRPr="00371016">
        <w:rPr>
          <w:lang w:val="en-IN"/>
        </w:rPr>
        <w:t>)\</w:t>
      </w:r>
      <w:proofErr w:type="gramEnd"/>
      <w:r w:rsidRPr="00371016">
        <w:rPr>
          <w:lang w:val="en-IN"/>
        </w:rPr>
        <w:t>n");</w:t>
      </w:r>
    </w:p>
    <w:p w14:paraId="5FA7553D" w14:textId="77777777" w:rsidR="00371016" w:rsidRPr="00371016" w:rsidRDefault="00371016" w:rsidP="00371016">
      <w:pPr>
        <w:rPr>
          <w:lang w:val="en-IN"/>
        </w:rPr>
      </w:pPr>
      <w:r w:rsidRPr="00371016">
        <w:rPr>
          <w:lang w:val="en-IN"/>
        </w:rPr>
        <w:t xml:space="preserve">    </w:t>
      </w:r>
      <w:proofErr w:type="spellStart"/>
      <w:proofErr w:type="gramStart"/>
      <w:r w:rsidRPr="00371016">
        <w:rPr>
          <w:lang w:val="en-IN"/>
        </w:rPr>
        <w:t>printf</w:t>
      </w:r>
      <w:proofErr w:type="spellEnd"/>
      <w:r w:rsidRPr="00371016">
        <w:rPr>
          <w:lang w:val="en-IN"/>
        </w:rPr>
        <w:t>(</w:t>
      </w:r>
      <w:proofErr w:type="gramEnd"/>
      <w:r w:rsidRPr="00371016">
        <w:rPr>
          <w:lang w:val="en-IN"/>
        </w:rPr>
        <w:t>"6. Factorial (x</w:t>
      </w:r>
      <w:proofErr w:type="gramStart"/>
      <w:r w:rsidRPr="00371016">
        <w:rPr>
          <w:lang w:val="en-IN"/>
        </w:rPr>
        <w:t>!)\</w:t>
      </w:r>
      <w:proofErr w:type="gramEnd"/>
      <w:r w:rsidRPr="00371016">
        <w:rPr>
          <w:lang w:val="en-IN"/>
        </w:rPr>
        <w:t>n");</w:t>
      </w:r>
    </w:p>
    <w:p w14:paraId="471CDAF0" w14:textId="77777777" w:rsidR="00371016" w:rsidRPr="00371016" w:rsidRDefault="00371016" w:rsidP="00371016">
      <w:pPr>
        <w:rPr>
          <w:lang w:val="en-IN"/>
        </w:rPr>
      </w:pPr>
      <w:r w:rsidRPr="00371016">
        <w:rPr>
          <w:lang w:val="en-IN"/>
        </w:rPr>
        <w:t xml:space="preserve">    </w:t>
      </w:r>
      <w:proofErr w:type="spellStart"/>
      <w:proofErr w:type="gramStart"/>
      <w:r w:rsidRPr="00371016">
        <w:rPr>
          <w:lang w:val="en-IN"/>
        </w:rPr>
        <w:t>printf</w:t>
      </w:r>
      <w:proofErr w:type="spellEnd"/>
      <w:r w:rsidRPr="00371016">
        <w:rPr>
          <w:lang w:val="en-IN"/>
        </w:rPr>
        <w:t>(</w:t>
      </w:r>
      <w:proofErr w:type="gramEnd"/>
      <w:r w:rsidRPr="00371016">
        <w:rPr>
          <w:lang w:val="en-IN"/>
        </w:rPr>
        <w:t>"Enter your choice: ");</w:t>
      </w:r>
    </w:p>
    <w:p w14:paraId="3907F41E" w14:textId="77777777" w:rsidR="00371016" w:rsidRPr="00371016" w:rsidRDefault="00371016" w:rsidP="00371016">
      <w:pPr>
        <w:rPr>
          <w:lang w:val="en-IN"/>
        </w:rPr>
      </w:pPr>
      <w:r w:rsidRPr="00371016">
        <w:rPr>
          <w:lang w:val="en-IN"/>
        </w:rPr>
        <w:t xml:space="preserve">    </w:t>
      </w:r>
      <w:proofErr w:type="spellStart"/>
      <w:proofErr w:type="gramStart"/>
      <w:r w:rsidRPr="00371016">
        <w:rPr>
          <w:lang w:val="en-IN"/>
        </w:rPr>
        <w:t>scanf</w:t>
      </w:r>
      <w:proofErr w:type="spellEnd"/>
      <w:r w:rsidRPr="00371016">
        <w:rPr>
          <w:lang w:val="en-IN"/>
        </w:rPr>
        <w:t>(</w:t>
      </w:r>
      <w:proofErr w:type="gramEnd"/>
      <w:r w:rsidRPr="00371016">
        <w:rPr>
          <w:lang w:val="en-IN"/>
        </w:rPr>
        <w:t>"%d", &amp;choice);</w:t>
      </w:r>
    </w:p>
    <w:p w14:paraId="33D7C821" w14:textId="77777777" w:rsidR="00371016" w:rsidRPr="00371016" w:rsidRDefault="00371016" w:rsidP="00371016">
      <w:pPr>
        <w:rPr>
          <w:lang w:val="en-IN"/>
        </w:rPr>
      </w:pPr>
      <w:r w:rsidRPr="00371016">
        <w:rPr>
          <w:lang w:val="en-IN"/>
        </w:rPr>
        <w:t>    switch(choice) {</w:t>
      </w:r>
    </w:p>
    <w:p w14:paraId="78256A62" w14:textId="77777777" w:rsidR="00371016" w:rsidRPr="00371016" w:rsidRDefault="00371016" w:rsidP="00371016">
      <w:pPr>
        <w:rPr>
          <w:lang w:val="en-IN"/>
        </w:rPr>
      </w:pPr>
      <w:r w:rsidRPr="00371016">
        <w:rPr>
          <w:lang w:val="en-IN"/>
        </w:rPr>
        <w:t>        case 1:</w:t>
      </w:r>
    </w:p>
    <w:p w14:paraId="4E6F397C" w14:textId="77777777" w:rsidR="00371016" w:rsidRPr="00371016" w:rsidRDefault="00371016" w:rsidP="00371016">
      <w:pPr>
        <w:rPr>
          <w:lang w:val="en-IN"/>
        </w:rPr>
      </w:pPr>
      <w:r w:rsidRPr="00371016">
        <w:rPr>
          <w:lang w:val="en-IN"/>
        </w:rPr>
        <w:t xml:space="preserve">            </w:t>
      </w:r>
      <w:proofErr w:type="spellStart"/>
      <w:proofErr w:type="gramStart"/>
      <w:r w:rsidRPr="00371016">
        <w:rPr>
          <w:lang w:val="en-IN"/>
        </w:rPr>
        <w:t>printf</w:t>
      </w:r>
      <w:proofErr w:type="spellEnd"/>
      <w:r w:rsidRPr="00371016">
        <w:rPr>
          <w:lang w:val="en-IN"/>
        </w:rPr>
        <w:t>(</w:t>
      </w:r>
      <w:proofErr w:type="gramEnd"/>
      <w:r w:rsidRPr="00371016">
        <w:rPr>
          <w:lang w:val="en-IN"/>
        </w:rPr>
        <w:t>"Enter two numbers: ");</w:t>
      </w:r>
    </w:p>
    <w:p w14:paraId="1BFD204B" w14:textId="77777777" w:rsidR="00371016" w:rsidRPr="00371016" w:rsidRDefault="00371016" w:rsidP="00371016">
      <w:pPr>
        <w:rPr>
          <w:lang w:val="en-IN"/>
        </w:rPr>
      </w:pPr>
      <w:r w:rsidRPr="00371016">
        <w:rPr>
          <w:lang w:val="en-IN"/>
        </w:rPr>
        <w:t xml:space="preserve">            </w:t>
      </w:r>
      <w:proofErr w:type="spellStart"/>
      <w:proofErr w:type="gramStart"/>
      <w:r w:rsidRPr="00371016">
        <w:rPr>
          <w:lang w:val="en-IN"/>
        </w:rPr>
        <w:t>scanf</w:t>
      </w:r>
      <w:proofErr w:type="spellEnd"/>
      <w:r w:rsidRPr="00371016">
        <w:rPr>
          <w:lang w:val="en-IN"/>
        </w:rPr>
        <w:t>(</w:t>
      </w:r>
      <w:proofErr w:type="gramEnd"/>
      <w:r w:rsidRPr="00371016">
        <w:rPr>
          <w:lang w:val="en-IN"/>
        </w:rPr>
        <w:t>"%d %d", &amp;a, &amp;b);</w:t>
      </w:r>
    </w:p>
    <w:p w14:paraId="58CC9358" w14:textId="77777777" w:rsidR="00371016" w:rsidRPr="00371016" w:rsidRDefault="00371016" w:rsidP="00371016">
      <w:pPr>
        <w:rPr>
          <w:lang w:val="en-IN"/>
        </w:rPr>
      </w:pPr>
      <w:r w:rsidRPr="00371016">
        <w:rPr>
          <w:lang w:val="en-IN"/>
        </w:rPr>
        <w:t xml:space="preserve">            </w:t>
      </w:r>
      <w:proofErr w:type="spellStart"/>
      <w:proofErr w:type="gramStart"/>
      <w:r w:rsidRPr="00371016">
        <w:rPr>
          <w:lang w:val="en-IN"/>
        </w:rPr>
        <w:t>printf</w:t>
      </w:r>
      <w:proofErr w:type="spellEnd"/>
      <w:r w:rsidRPr="00371016">
        <w:rPr>
          <w:lang w:val="en-IN"/>
        </w:rPr>
        <w:t>(</w:t>
      </w:r>
      <w:proofErr w:type="gramEnd"/>
      <w:r w:rsidRPr="00371016">
        <w:rPr>
          <w:lang w:val="en-IN"/>
        </w:rPr>
        <w:t>"Result = %d", a + b);</w:t>
      </w:r>
    </w:p>
    <w:p w14:paraId="3B3D765A" w14:textId="77777777" w:rsidR="00371016" w:rsidRPr="00371016" w:rsidRDefault="00371016" w:rsidP="00371016">
      <w:pPr>
        <w:rPr>
          <w:lang w:val="en-IN"/>
        </w:rPr>
      </w:pPr>
      <w:r w:rsidRPr="00371016">
        <w:rPr>
          <w:lang w:val="en-IN"/>
        </w:rPr>
        <w:t>            break;</w:t>
      </w:r>
    </w:p>
    <w:p w14:paraId="4B268E4F" w14:textId="77777777" w:rsidR="00371016" w:rsidRPr="00371016" w:rsidRDefault="00371016" w:rsidP="00371016">
      <w:pPr>
        <w:rPr>
          <w:lang w:val="en-IN"/>
        </w:rPr>
      </w:pPr>
      <w:r w:rsidRPr="00371016">
        <w:rPr>
          <w:lang w:val="en-IN"/>
        </w:rPr>
        <w:t>        case 2:</w:t>
      </w:r>
    </w:p>
    <w:p w14:paraId="212E56A6" w14:textId="77777777" w:rsidR="00371016" w:rsidRPr="00371016" w:rsidRDefault="00371016" w:rsidP="00371016">
      <w:pPr>
        <w:rPr>
          <w:lang w:val="en-IN"/>
        </w:rPr>
      </w:pPr>
      <w:r w:rsidRPr="00371016">
        <w:rPr>
          <w:lang w:val="en-IN"/>
        </w:rPr>
        <w:t xml:space="preserve">            </w:t>
      </w:r>
      <w:proofErr w:type="spellStart"/>
      <w:proofErr w:type="gramStart"/>
      <w:r w:rsidRPr="00371016">
        <w:rPr>
          <w:lang w:val="en-IN"/>
        </w:rPr>
        <w:t>printf</w:t>
      </w:r>
      <w:proofErr w:type="spellEnd"/>
      <w:r w:rsidRPr="00371016">
        <w:rPr>
          <w:lang w:val="en-IN"/>
        </w:rPr>
        <w:t>(</w:t>
      </w:r>
      <w:proofErr w:type="gramEnd"/>
      <w:r w:rsidRPr="00371016">
        <w:rPr>
          <w:lang w:val="en-IN"/>
        </w:rPr>
        <w:t>"Enter two numbers: ");</w:t>
      </w:r>
    </w:p>
    <w:p w14:paraId="09BEF201" w14:textId="77777777" w:rsidR="00371016" w:rsidRPr="00371016" w:rsidRDefault="00371016" w:rsidP="00371016">
      <w:pPr>
        <w:rPr>
          <w:lang w:val="en-IN"/>
        </w:rPr>
      </w:pPr>
      <w:r w:rsidRPr="00371016">
        <w:rPr>
          <w:lang w:val="en-IN"/>
        </w:rPr>
        <w:t xml:space="preserve">            </w:t>
      </w:r>
      <w:proofErr w:type="spellStart"/>
      <w:proofErr w:type="gramStart"/>
      <w:r w:rsidRPr="00371016">
        <w:rPr>
          <w:lang w:val="en-IN"/>
        </w:rPr>
        <w:t>scanf</w:t>
      </w:r>
      <w:proofErr w:type="spellEnd"/>
      <w:r w:rsidRPr="00371016">
        <w:rPr>
          <w:lang w:val="en-IN"/>
        </w:rPr>
        <w:t>(</w:t>
      </w:r>
      <w:proofErr w:type="gramEnd"/>
      <w:r w:rsidRPr="00371016">
        <w:rPr>
          <w:lang w:val="en-IN"/>
        </w:rPr>
        <w:t>"%d %d", &amp;a, &amp;b);</w:t>
      </w:r>
    </w:p>
    <w:p w14:paraId="7D56BFB7" w14:textId="77777777" w:rsidR="00371016" w:rsidRPr="00371016" w:rsidRDefault="00371016" w:rsidP="00371016">
      <w:pPr>
        <w:rPr>
          <w:lang w:val="en-IN"/>
        </w:rPr>
      </w:pPr>
      <w:r w:rsidRPr="00371016">
        <w:rPr>
          <w:lang w:val="en-IN"/>
        </w:rPr>
        <w:t xml:space="preserve">            </w:t>
      </w:r>
      <w:proofErr w:type="spellStart"/>
      <w:proofErr w:type="gramStart"/>
      <w:r w:rsidRPr="00371016">
        <w:rPr>
          <w:lang w:val="en-IN"/>
        </w:rPr>
        <w:t>printf</w:t>
      </w:r>
      <w:proofErr w:type="spellEnd"/>
      <w:r w:rsidRPr="00371016">
        <w:rPr>
          <w:lang w:val="en-IN"/>
        </w:rPr>
        <w:t>(</w:t>
      </w:r>
      <w:proofErr w:type="gramEnd"/>
      <w:r w:rsidRPr="00371016">
        <w:rPr>
          <w:lang w:val="en-IN"/>
        </w:rPr>
        <w:t>"Result = %d", a - b);</w:t>
      </w:r>
    </w:p>
    <w:p w14:paraId="0405C7E5" w14:textId="77777777" w:rsidR="00371016" w:rsidRPr="00371016" w:rsidRDefault="00371016" w:rsidP="00371016">
      <w:pPr>
        <w:rPr>
          <w:lang w:val="en-IN"/>
        </w:rPr>
      </w:pPr>
      <w:r w:rsidRPr="00371016">
        <w:rPr>
          <w:lang w:val="en-IN"/>
        </w:rPr>
        <w:t>            break;</w:t>
      </w:r>
    </w:p>
    <w:p w14:paraId="5AB1AB84" w14:textId="77777777" w:rsidR="00371016" w:rsidRPr="00371016" w:rsidRDefault="00371016" w:rsidP="00371016">
      <w:pPr>
        <w:rPr>
          <w:lang w:val="en-IN"/>
        </w:rPr>
      </w:pPr>
      <w:r w:rsidRPr="00371016">
        <w:rPr>
          <w:lang w:val="en-IN"/>
        </w:rPr>
        <w:t>        case 3:</w:t>
      </w:r>
    </w:p>
    <w:p w14:paraId="6D0DD6F8" w14:textId="77777777" w:rsidR="00371016" w:rsidRPr="00371016" w:rsidRDefault="00371016" w:rsidP="00371016">
      <w:pPr>
        <w:rPr>
          <w:lang w:val="en-IN"/>
        </w:rPr>
      </w:pPr>
      <w:r w:rsidRPr="00371016">
        <w:rPr>
          <w:lang w:val="en-IN"/>
        </w:rPr>
        <w:t xml:space="preserve">            </w:t>
      </w:r>
      <w:proofErr w:type="spellStart"/>
      <w:proofErr w:type="gramStart"/>
      <w:r w:rsidRPr="00371016">
        <w:rPr>
          <w:lang w:val="en-IN"/>
        </w:rPr>
        <w:t>printf</w:t>
      </w:r>
      <w:proofErr w:type="spellEnd"/>
      <w:r w:rsidRPr="00371016">
        <w:rPr>
          <w:lang w:val="en-IN"/>
        </w:rPr>
        <w:t>(</w:t>
      </w:r>
      <w:proofErr w:type="gramEnd"/>
      <w:r w:rsidRPr="00371016">
        <w:rPr>
          <w:lang w:val="en-IN"/>
        </w:rPr>
        <w:t>"Enter two numbers: ");</w:t>
      </w:r>
    </w:p>
    <w:p w14:paraId="46FCD723" w14:textId="77777777" w:rsidR="00371016" w:rsidRPr="00371016" w:rsidRDefault="00371016" w:rsidP="00371016">
      <w:pPr>
        <w:rPr>
          <w:lang w:val="en-IN"/>
        </w:rPr>
      </w:pPr>
      <w:r w:rsidRPr="00371016">
        <w:rPr>
          <w:lang w:val="en-IN"/>
        </w:rPr>
        <w:t xml:space="preserve">            </w:t>
      </w:r>
      <w:proofErr w:type="spellStart"/>
      <w:proofErr w:type="gramStart"/>
      <w:r w:rsidRPr="00371016">
        <w:rPr>
          <w:lang w:val="en-IN"/>
        </w:rPr>
        <w:t>scanf</w:t>
      </w:r>
      <w:proofErr w:type="spellEnd"/>
      <w:r w:rsidRPr="00371016">
        <w:rPr>
          <w:lang w:val="en-IN"/>
        </w:rPr>
        <w:t>(</w:t>
      </w:r>
      <w:proofErr w:type="gramEnd"/>
      <w:r w:rsidRPr="00371016">
        <w:rPr>
          <w:lang w:val="en-IN"/>
        </w:rPr>
        <w:t>"%d %d", &amp;a, &amp;b);</w:t>
      </w:r>
    </w:p>
    <w:p w14:paraId="6CD63B0B" w14:textId="77777777" w:rsidR="00371016" w:rsidRPr="00371016" w:rsidRDefault="00371016" w:rsidP="00371016">
      <w:pPr>
        <w:rPr>
          <w:lang w:val="en-IN"/>
        </w:rPr>
      </w:pPr>
      <w:r w:rsidRPr="00371016">
        <w:rPr>
          <w:lang w:val="en-IN"/>
        </w:rPr>
        <w:lastRenderedPageBreak/>
        <w:t xml:space="preserve">            </w:t>
      </w:r>
      <w:proofErr w:type="spellStart"/>
      <w:proofErr w:type="gramStart"/>
      <w:r w:rsidRPr="00371016">
        <w:rPr>
          <w:lang w:val="en-IN"/>
        </w:rPr>
        <w:t>printf</w:t>
      </w:r>
      <w:proofErr w:type="spellEnd"/>
      <w:r w:rsidRPr="00371016">
        <w:rPr>
          <w:lang w:val="en-IN"/>
        </w:rPr>
        <w:t>(</w:t>
      </w:r>
      <w:proofErr w:type="gramEnd"/>
      <w:r w:rsidRPr="00371016">
        <w:rPr>
          <w:lang w:val="en-IN"/>
        </w:rPr>
        <w:t>"Result = %d", a * b);</w:t>
      </w:r>
    </w:p>
    <w:p w14:paraId="71A41353" w14:textId="77777777" w:rsidR="00371016" w:rsidRPr="00371016" w:rsidRDefault="00371016" w:rsidP="00371016">
      <w:pPr>
        <w:rPr>
          <w:lang w:val="en-IN"/>
        </w:rPr>
      </w:pPr>
      <w:r w:rsidRPr="00371016">
        <w:rPr>
          <w:lang w:val="en-IN"/>
        </w:rPr>
        <w:t>            break;</w:t>
      </w:r>
    </w:p>
    <w:p w14:paraId="3E824178" w14:textId="77777777" w:rsidR="00371016" w:rsidRPr="00371016" w:rsidRDefault="00371016" w:rsidP="00371016">
      <w:pPr>
        <w:rPr>
          <w:lang w:val="en-IN"/>
        </w:rPr>
      </w:pPr>
      <w:r w:rsidRPr="00371016">
        <w:rPr>
          <w:lang w:val="en-IN"/>
        </w:rPr>
        <w:t>        case 4:</w:t>
      </w:r>
    </w:p>
    <w:p w14:paraId="26165C2E" w14:textId="77777777" w:rsidR="00371016" w:rsidRPr="00371016" w:rsidRDefault="00371016" w:rsidP="00371016">
      <w:pPr>
        <w:rPr>
          <w:lang w:val="en-IN"/>
        </w:rPr>
      </w:pPr>
      <w:r w:rsidRPr="00371016">
        <w:rPr>
          <w:lang w:val="en-IN"/>
        </w:rPr>
        <w:t xml:space="preserve">            </w:t>
      </w:r>
      <w:proofErr w:type="spellStart"/>
      <w:proofErr w:type="gramStart"/>
      <w:r w:rsidRPr="00371016">
        <w:rPr>
          <w:lang w:val="en-IN"/>
        </w:rPr>
        <w:t>printf</w:t>
      </w:r>
      <w:proofErr w:type="spellEnd"/>
      <w:r w:rsidRPr="00371016">
        <w:rPr>
          <w:lang w:val="en-IN"/>
        </w:rPr>
        <w:t>(</w:t>
      </w:r>
      <w:proofErr w:type="gramEnd"/>
      <w:r w:rsidRPr="00371016">
        <w:rPr>
          <w:lang w:val="en-IN"/>
        </w:rPr>
        <w:t>"Enter two numbers: ");</w:t>
      </w:r>
    </w:p>
    <w:p w14:paraId="42DB2468" w14:textId="77777777" w:rsidR="00371016" w:rsidRPr="00371016" w:rsidRDefault="00371016" w:rsidP="00371016">
      <w:pPr>
        <w:rPr>
          <w:lang w:val="en-IN"/>
        </w:rPr>
      </w:pPr>
      <w:r w:rsidRPr="00371016">
        <w:rPr>
          <w:lang w:val="en-IN"/>
        </w:rPr>
        <w:t xml:space="preserve">            </w:t>
      </w:r>
      <w:proofErr w:type="spellStart"/>
      <w:proofErr w:type="gramStart"/>
      <w:r w:rsidRPr="00371016">
        <w:rPr>
          <w:lang w:val="en-IN"/>
        </w:rPr>
        <w:t>scanf</w:t>
      </w:r>
      <w:proofErr w:type="spellEnd"/>
      <w:r w:rsidRPr="00371016">
        <w:rPr>
          <w:lang w:val="en-IN"/>
        </w:rPr>
        <w:t>(</w:t>
      </w:r>
      <w:proofErr w:type="gramEnd"/>
      <w:r w:rsidRPr="00371016">
        <w:rPr>
          <w:lang w:val="en-IN"/>
        </w:rPr>
        <w:t>"%d %d", &amp;a, &amp;b);</w:t>
      </w:r>
    </w:p>
    <w:p w14:paraId="6C107F7F" w14:textId="77777777" w:rsidR="00371016" w:rsidRPr="00371016" w:rsidRDefault="00371016" w:rsidP="00371016">
      <w:pPr>
        <w:rPr>
          <w:lang w:val="en-IN"/>
        </w:rPr>
      </w:pPr>
      <w:r w:rsidRPr="00371016">
        <w:rPr>
          <w:lang w:val="en-IN"/>
        </w:rPr>
        <w:t xml:space="preserve">            </w:t>
      </w:r>
      <w:proofErr w:type="gramStart"/>
      <w:r w:rsidRPr="00371016">
        <w:rPr>
          <w:lang w:val="en-IN"/>
        </w:rPr>
        <w:t>if(</w:t>
      </w:r>
      <w:proofErr w:type="gramEnd"/>
      <w:r w:rsidRPr="00371016">
        <w:rPr>
          <w:lang w:val="en-IN"/>
        </w:rPr>
        <w:t>b != 0)</w:t>
      </w:r>
    </w:p>
    <w:p w14:paraId="4FF8238C" w14:textId="77777777" w:rsidR="00371016" w:rsidRPr="00371016" w:rsidRDefault="00371016" w:rsidP="00371016">
      <w:pPr>
        <w:rPr>
          <w:lang w:val="en-IN"/>
        </w:rPr>
      </w:pPr>
      <w:r w:rsidRPr="00371016">
        <w:rPr>
          <w:lang w:val="en-IN"/>
        </w:rPr>
        <w:t xml:space="preserve">                </w:t>
      </w:r>
      <w:proofErr w:type="spellStart"/>
      <w:proofErr w:type="gramStart"/>
      <w:r w:rsidRPr="00371016">
        <w:rPr>
          <w:lang w:val="en-IN"/>
        </w:rPr>
        <w:t>printf</w:t>
      </w:r>
      <w:proofErr w:type="spellEnd"/>
      <w:r w:rsidRPr="00371016">
        <w:rPr>
          <w:lang w:val="en-IN"/>
        </w:rPr>
        <w:t>(</w:t>
      </w:r>
      <w:proofErr w:type="gramEnd"/>
      <w:r w:rsidRPr="00371016">
        <w:rPr>
          <w:lang w:val="en-IN"/>
        </w:rPr>
        <w:t>"Result = %.2f", (float)a / b);</w:t>
      </w:r>
    </w:p>
    <w:p w14:paraId="7D7887CC" w14:textId="77777777" w:rsidR="00371016" w:rsidRPr="00371016" w:rsidRDefault="00371016" w:rsidP="00371016">
      <w:pPr>
        <w:rPr>
          <w:lang w:val="en-IN"/>
        </w:rPr>
      </w:pPr>
      <w:r w:rsidRPr="00371016">
        <w:rPr>
          <w:lang w:val="en-IN"/>
        </w:rPr>
        <w:t>            else</w:t>
      </w:r>
    </w:p>
    <w:p w14:paraId="13FEAA6D" w14:textId="77777777" w:rsidR="00371016" w:rsidRPr="00371016" w:rsidRDefault="00371016" w:rsidP="00371016">
      <w:pPr>
        <w:rPr>
          <w:lang w:val="en-IN"/>
        </w:rPr>
      </w:pPr>
      <w:r w:rsidRPr="00371016">
        <w:rPr>
          <w:lang w:val="en-IN"/>
        </w:rPr>
        <w:t xml:space="preserve">                </w:t>
      </w:r>
      <w:proofErr w:type="spellStart"/>
      <w:proofErr w:type="gramStart"/>
      <w:r w:rsidRPr="00371016">
        <w:rPr>
          <w:lang w:val="en-IN"/>
        </w:rPr>
        <w:t>printf</w:t>
      </w:r>
      <w:proofErr w:type="spellEnd"/>
      <w:r w:rsidRPr="00371016">
        <w:rPr>
          <w:lang w:val="en-IN"/>
        </w:rPr>
        <w:t>(</w:t>
      </w:r>
      <w:proofErr w:type="gramEnd"/>
      <w:r w:rsidRPr="00371016">
        <w:rPr>
          <w:lang w:val="en-IN"/>
        </w:rPr>
        <w:t>"Division by zero is not allowed");</w:t>
      </w:r>
    </w:p>
    <w:p w14:paraId="2BDCE141" w14:textId="77777777" w:rsidR="00371016" w:rsidRPr="00371016" w:rsidRDefault="00371016" w:rsidP="00371016">
      <w:pPr>
        <w:rPr>
          <w:lang w:val="en-IN"/>
        </w:rPr>
      </w:pPr>
      <w:r w:rsidRPr="00371016">
        <w:rPr>
          <w:lang w:val="en-IN"/>
        </w:rPr>
        <w:t>            break;</w:t>
      </w:r>
    </w:p>
    <w:p w14:paraId="2BB4756E" w14:textId="77777777" w:rsidR="00371016" w:rsidRPr="00371016" w:rsidRDefault="00371016" w:rsidP="00371016">
      <w:pPr>
        <w:rPr>
          <w:lang w:val="en-IN"/>
        </w:rPr>
      </w:pPr>
      <w:r w:rsidRPr="00371016">
        <w:rPr>
          <w:lang w:val="en-IN"/>
        </w:rPr>
        <w:t>        case 5:</w:t>
      </w:r>
    </w:p>
    <w:p w14:paraId="4509C6FD" w14:textId="77777777" w:rsidR="00371016" w:rsidRPr="00371016" w:rsidRDefault="00371016" w:rsidP="00371016">
      <w:pPr>
        <w:rPr>
          <w:lang w:val="en-IN"/>
        </w:rPr>
      </w:pPr>
      <w:r w:rsidRPr="00371016">
        <w:rPr>
          <w:lang w:val="en-IN"/>
        </w:rPr>
        <w:t xml:space="preserve">            </w:t>
      </w:r>
      <w:proofErr w:type="spellStart"/>
      <w:proofErr w:type="gramStart"/>
      <w:r w:rsidRPr="00371016">
        <w:rPr>
          <w:lang w:val="en-IN"/>
        </w:rPr>
        <w:t>printf</w:t>
      </w:r>
      <w:proofErr w:type="spellEnd"/>
      <w:r w:rsidRPr="00371016">
        <w:rPr>
          <w:lang w:val="en-IN"/>
        </w:rPr>
        <w:t>(</w:t>
      </w:r>
      <w:proofErr w:type="gramEnd"/>
      <w:r w:rsidRPr="00371016">
        <w:rPr>
          <w:lang w:val="en-IN"/>
        </w:rPr>
        <w:t>"Enter base and exponent: ");</w:t>
      </w:r>
    </w:p>
    <w:p w14:paraId="2323C36F" w14:textId="77777777" w:rsidR="00371016" w:rsidRPr="00371016" w:rsidRDefault="00371016" w:rsidP="00371016">
      <w:pPr>
        <w:rPr>
          <w:lang w:val="en-IN"/>
        </w:rPr>
      </w:pPr>
      <w:r w:rsidRPr="00371016">
        <w:rPr>
          <w:lang w:val="en-IN"/>
        </w:rPr>
        <w:t xml:space="preserve">            </w:t>
      </w:r>
      <w:proofErr w:type="spellStart"/>
      <w:proofErr w:type="gramStart"/>
      <w:r w:rsidRPr="00371016">
        <w:rPr>
          <w:lang w:val="en-IN"/>
        </w:rPr>
        <w:t>scanf</w:t>
      </w:r>
      <w:proofErr w:type="spellEnd"/>
      <w:r w:rsidRPr="00371016">
        <w:rPr>
          <w:lang w:val="en-IN"/>
        </w:rPr>
        <w:t>(</w:t>
      </w:r>
      <w:proofErr w:type="gramEnd"/>
      <w:r w:rsidRPr="00371016">
        <w:rPr>
          <w:lang w:val="en-IN"/>
        </w:rPr>
        <w:t>"%d %d", &amp;a, &amp;b);</w:t>
      </w:r>
    </w:p>
    <w:p w14:paraId="2E0D45E7" w14:textId="77777777" w:rsidR="00371016" w:rsidRPr="00371016" w:rsidRDefault="00371016" w:rsidP="00371016">
      <w:pPr>
        <w:rPr>
          <w:lang w:val="en-IN"/>
        </w:rPr>
      </w:pPr>
      <w:r w:rsidRPr="00371016">
        <w:rPr>
          <w:lang w:val="en-IN"/>
        </w:rPr>
        <w:t xml:space="preserve">            </w:t>
      </w:r>
      <w:proofErr w:type="spellStart"/>
      <w:proofErr w:type="gramStart"/>
      <w:r w:rsidRPr="00371016">
        <w:rPr>
          <w:lang w:val="en-IN"/>
        </w:rPr>
        <w:t>printf</w:t>
      </w:r>
      <w:proofErr w:type="spellEnd"/>
      <w:r w:rsidRPr="00371016">
        <w:rPr>
          <w:lang w:val="en-IN"/>
        </w:rPr>
        <w:t>(</w:t>
      </w:r>
      <w:proofErr w:type="gramEnd"/>
      <w:r w:rsidRPr="00371016">
        <w:rPr>
          <w:lang w:val="en-IN"/>
        </w:rPr>
        <w:t>"Result = %d", power(a, b));</w:t>
      </w:r>
    </w:p>
    <w:p w14:paraId="4E3F7AD2" w14:textId="77777777" w:rsidR="00371016" w:rsidRPr="00371016" w:rsidRDefault="00371016" w:rsidP="00371016">
      <w:pPr>
        <w:rPr>
          <w:lang w:val="en-IN"/>
        </w:rPr>
      </w:pPr>
      <w:r w:rsidRPr="00371016">
        <w:rPr>
          <w:lang w:val="en-IN"/>
        </w:rPr>
        <w:t>            break;</w:t>
      </w:r>
    </w:p>
    <w:p w14:paraId="61433787" w14:textId="77777777" w:rsidR="00371016" w:rsidRPr="00371016" w:rsidRDefault="00371016" w:rsidP="00371016">
      <w:pPr>
        <w:rPr>
          <w:lang w:val="en-IN"/>
        </w:rPr>
      </w:pPr>
      <w:r w:rsidRPr="00371016">
        <w:rPr>
          <w:lang w:val="en-IN"/>
        </w:rPr>
        <w:t>        case 6:</w:t>
      </w:r>
    </w:p>
    <w:p w14:paraId="6AB631BF" w14:textId="77777777" w:rsidR="00371016" w:rsidRPr="00371016" w:rsidRDefault="00371016" w:rsidP="00371016">
      <w:pPr>
        <w:rPr>
          <w:lang w:val="en-IN"/>
        </w:rPr>
      </w:pPr>
      <w:r w:rsidRPr="00371016">
        <w:rPr>
          <w:lang w:val="en-IN"/>
        </w:rPr>
        <w:t xml:space="preserve">            </w:t>
      </w:r>
      <w:proofErr w:type="spellStart"/>
      <w:proofErr w:type="gramStart"/>
      <w:r w:rsidRPr="00371016">
        <w:rPr>
          <w:lang w:val="en-IN"/>
        </w:rPr>
        <w:t>printf</w:t>
      </w:r>
      <w:proofErr w:type="spellEnd"/>
      <w:r w:rsidRPr="00371016">
        <w:rPr>
          <w:lang w:val="en-IN"/>
        </w:rPr>
        <w:t>(</w:t>
      </w:r>
      <w:proofErr w:type="gramEnd"/>
      <w:r w:rsidRPr="00371016">
        <w:rPr>
          <w:lang w:val="en-IN"/>
        </w:rPr>
        <w:t>"Enter a number: ");</w:t>
      </w:r>
    </w:p>
    <w:p w14:paraId="6A9F6851" w14:textId="77777777" w:rsidR="00371016" w:rsidRPr="00371016" w:rsidRDefault="00371016" w:rsidP="00371016">
      <w:pPr>
        <w:rPr>
          <w:lang w:val="en-IN"/>
        </w:rPr>
      </w:pPr>
      <w:r w:rsidRPr="00371016">
        <w:rPr>
          <w:lang w:val="en-IN"/>
        </w:rPr>
        <w:t xml:space="preserve">            </w:t>
      </w:r>
      <w:proofErr w:type="spellStart"/>
      <w:proofErr w:type="gramStart"/>
      <w:r w:rsidRPr="00371016">
        <w:rPr>
          <w:lang w:val="en-IN"/>
        </w:rPr>
        <w:t>scanf</w:t>
      </w:r>
      <w:proofErr w:type="spellEnd"/>
      <w:r w:rsidRPr="00371016">
        <w:rPr>
          <w:lang w:val="en-IN"/>
        </w:rPr>
        <w:t>(</w:t>
      </w:r>
      <w:proofErr w:type="gramEnd"/>
      <w:r w:rsidRPr="00371016">
        <w:rPr>
          <w:lang w:val="en-IN"/>
        </w:rPr>
        <w:t>"%d", &amp;a);</w:t>
      </w:r>
    </w:p>
    <w:p w14:paraId="0071D5E7" w14:textId="77777777" w:rsidR="00371016" w:rsidRPr="00371016" w:rsidRDefault="00371016" w:rsidP="00371016">
      <w:pPr>
        <w:rPr>
          <w:lang w:val="en-IN"/>
        </w:rPr>
      </w:pPr>
      <w:r w:rsidRPr="00371016">
        <w:rPr>
          <w:lang w:val="en-IN"/>
        </w:rPr>
        <w:t xml:space="preserve">            </w:t>
      </w:r>
      <w:proofErr w:type="gramStart"/>
      <w:r w:rsidRPr="00371016">
        <w:rPr>
          <w:lang w:val="en-IN"/>
        </w:rPr>
        <w:t>if(</w:t>
      </w:r>
      <w:proofErr w:type="gramEnd"/>
      <w:r w:rsidRPr="00371016">
        <w:rPr>
          <w:lang w:val="en-IN"/>
        </w:rPr>
        <w:t>a &gt;= 0)</w:t>
      </w:r>
    </w:p>
    <w:p w14:paraId="2A27B6AB" w14:textId="77777777" w:rsidR="00371016" w:rsidRPr="00371016" w:rsidRDefault="00371016" w:rsidP="00371016">
      <w:pPr>
        <w:rPr>
          <w:lang w:val="en-IN"/>
        </w:rPr>
      </w:pPr>
      <w:r w:rsidRPr="00371016">
        <w:rPr>
          <w:lang w:val="en-IN"/>
        </w:rPr>
        <w:t xml:space="preserve">                </w:t>
      </w:r>
      <w:proofErr w:type="spellStart"/>
      <w:proofErr w:type="gramStart"/>
      <w:r w:rsidRPr="00371016">
        <w:rPr>
          <w:lang w:val="en-IN"/>
        </w:rPr>
        <w:t>printf</w:t>
      </w:r>
      <w:proofErr w:type="spellEnd"/>
      <w:r w:rsidRPr="00371016">
        <w:rPr>
          <w:lang w:val="en-IN"/>
        </w:rPr>
        <w:t>(</w:t>
      </w:r>
      <w:proofErr w:type="gramEnd"/>
      <w:r w:rsidRPr="00371016">
        <w:rPr>
          <w:lang w:val="en-IN"/>
        </w:rPr>
        <w:t>"Factorial = %d", factorial(a));</w:t>
      </w:r>
    </w:p>
    <w:p w14:paraId="509776FE" w14:textId="77777777" w:rsidR="00371016" w:rsidRPr="00371016" w:rsidRDefault="00371016" w:rsidP="00371016">
      <w:pPr>
        <w:rPr>
          <w:lang w:val="en-IN"/>
        </w:rPr>
      </w:pPr>
      <w:r w:rsidRPr="00371016">
        <w:rPr>
          <w:lang w:val="en-IN"/>
        </w:rPr>
        <w:t>            else</w:t>
      </w:r>
    </w:p>
    <w:p w14:paraId="5DBCCE71" w14:textId="77777777" w:rsidR="00371016" w:rsidRPr="00371016" w:rsidRDefault="00371016" w:rsidP="00371016">
      <w:pPr>
        <w:rPr>
          <w:lang w:val="en-IN"/>
        </w:rPr>
      </w:pPr>
      <w:r w:rsidRPr="00371016">
        <w:rPr>
          <w:lang w:val="en-IN"/>
        </w:rPr>
        <w:t xml:space="preserve">                </w:t>
      </w:r>
      <w:proofErr w:type="spellStart"/>
      <w:proofErr w:type="gramStart"/>
      <w:r w:rsidRPr="00371016">
        <w:rPr>
          <w:lang w:val="en-IN"/>
        </w:rPr>
        <w:t>printf</w:t>
      </w:r>
      <w:proofErr w:type="spellEnd"/>
      <w:r w:rsidRPr="00371016">
        <w:rPr>
          <w:lang w:val="en-IN"/>
        </w:rPr>
        <w:t>(</w:t>
      </w:r>
      <w:proofErr w:type="gramEnd"/>
      <w:r w:rsidRPr="00371016">
        <w:rPr>
          <w:lang w:val="en-IN"/>
        </w:rPr>
        <w:t>"Factorial not defined for negative numbers");</w:t>
      </w:r>
    </w:p>
    <w:p w14:paraId="2F48B73E" w14:textId="77777777" w:rsidR="00371016" w:rsidRPr="00371016" w:rsidRDefault="00371016" w:rsidP="00371016">
      <w:pPr>
        <w:rPr>
          <w:lang w:val="en-IN"/>
        </w:rPr>
      </w:pPr>
      <w:r w:rsidRPr="00371016">
        <w:rPr>
          <w:lang w:val="en-IN"/>
        </w:rPr>
        <w:t>            break;</w:t>
      </w:r>
    </w:p>
    <w:p w14:paraId="12A8105C" w14:textId="585E13F2" w:rsidR="00371016" w:rsidRPr="00371016" w:rsidRDefault="00371016" w:rsidP="00371016">
      <w:pPr>
        <w:rPr>
          <w:lang w:val="en-IN"/>
        </w:rPr>
      </w:pPr>
      <w:r>
        <w:rPr>
          <w:lang w:val="en-IN"/>
        </w:rPr>
        <w:t xml:space="preserve">           </w:t>
      </w:r>
      <w:r w:rsidRPr="00371016">
        <w:rPr>
          <w:lang w:val="en-IN"/>
        </w:rPr>
        <w:t>default:</w:t>
      </w:r>
    </w:p>
    <w:p w14:paraId="548847F4" w14:textId="77777777" w:rsidR="00371016" w:rsidRPr="00371016" w:rsidRDefault="00371016" w:rsidP="00371016">
      <w:pPr>
        <w:rPr>
          <w:lang w:val="en-IN"/>
        </w:rPr>
      </w:pPr>
      <w:r w:rsidRPr="00371016">
        <w:rPr>
          <w:lang w:val="en-IN"/>
        </w:rPr>
        <w:t xml:space="preserve">            </w:t>
      </w:r>
      <w:proofErr w:type="spellStart"/>
      <w:proofErr w:type="gramStart"/>
      <w:r w:rsidRPr="00371016">
        <w:rPr>
          <w:lang w:val="en-IN"/>
        </w:rPr>
        <w:t>printf</w:t>
      </w:r>
      <w:proofErr w:type="spellEnd"/>
      <w:r w:rsidRPr="00371016">
        <w:rPr>
          <w:lang w:val="en-IN"/>
        </w:rPr>
        <w:t>(</w:t>
      </w:r>
      <w:proofErr w:type="gramEnd"/>
      <w:r w:rsidRPr="00371016">
        <w:rPr>
          <w:lang w:val="en-IN"/>
        </w:rPr>
        <w:t>"Invalid choice");</w:t>
      </w:r>
    </w:p>
    <w:p w14:paraId="6E3AF423" w14:textId="77777777" w:rsidR="00371016" w:rsidRDefault="00371016" w:rsidP="00371016">
      <w:pPr>
        <w:rPr>
          <w:lang w:val="en-IN"/>
        </w:rPr>
      </w:pPr>
      <w:r w:rsidRPr="00371016">
        <w:rPr>
          <w:lang w:val="en-IN"/>
        </w:rPr>
        <w:t>    }</w:t>
      </w:r>
    </w:p>
    <w:p w14:paraId="48CFBEB6" w14:textId="3CE05412" w:rsidR="00371016" w:rsidRPr="00371016" w:rsidRDefault="00371016" w:rsidP="00371016">
      <w:pPr>
        <w:rPr>
          <w:lang w:val="en-IN"/>
        </w:rPr>
      </w:pPr>
      <w:r>
        <w:rPr>
          <w:lang w:val="en-IN"/>
        </w:rPr>
        <w:lastRenderedPageBreak/>
        <w:t xml:space="preserve">         </w:t>
      </w:r>
      <w:r w:rsidRPr="00371016">
        <w:rPr>
          <w:lang w:val="en-IN"/>
        </w:rPr>
        <w:t xml:space="preserve"> return 0;</w:t>
      </w:r>
    </w:p>
    <w:p w14:paraId="64D41A1E" w14:textId="77777777" w:rsidR="00371016" w:rsidRPr="00371016" w:rsidRDefault="00371016" w:rsidP="00371016">
      <w:pPr>
        <w:rPr>
          <w:lang w:val="en-IN"/>
        </w:rPr>
      </w:pPr>
      <w:r w:rsidRPr="00371016">
        <w:rPr>
          <w:lang w:val="en-IN"/>
        </w:rPr>
        <w:t>}</w:t>
      </w:r>
    </w:p>
    <w:p w14:paraId="07E3D0AF" w14:textId="77777777" w:rsidR="00371016" w:rsidRDefault="00371016"/>
    <w:p w14:paraId="5122D3C7" w14:textId="77777777" w:rsidR="00371016" w:rsidRDefault="00371016"/>
    <w:p w14:paraId="25D7556C" w14:textId="77777777" w:rsidR="00371016" w:rsidRDefault="00371016"/>
    <w:p w14:paraId="5CB3C45E" w14:textId="77777777" w:rsidR="00371016" w:rsidRDefault="00371016"/>
    <w:p w14:paraId="25946EB9" w14:textId="77777777" w:rsidR="00371016" w:rsidRDefault="00371016"/>
    <w:p w14:paraId="22901A63" w14:textId="4A5256AE" w:rsidR="00371016" w:rsidRDefault="00371016"/>
    <w:p w14:paraId="34B09ED6" w14:textId="77777777" w:rsidR="005F7227" w:rsidRDefault="005F7227"/>
    <w:p w14:paraId="11779ED3" w14:textId="77777777" w:rsidR="005F7227" w:rsidRPr="005F7227" w:rsidRDefault="005F7227" w:rsidP="005F7227"/>
    <w:p w14:paraId="768C9FCC" w14:textId="77777777" w:rsidR="005F7227" w:rsidRPr="005F7227" w:rsidRDefault="005F7227" w:rsidP="005F7227"/>
    <w:p w14:paraId="751795D4" w14:textId="77777777" w:rsidR="005F7227" w:rsidRPr="005F7227" w:rsidRDefault="005F7227" w:rsidP="005F7227"/>
    <w:p w14:paraId="21AEB471" w14:textId="77777777" w:rsidR="005F7227" w:rsidRPr="005F7227" w:rsidRDefault="005F7227" w:rsidP="005F7227"/>
    <w:p w14:paraId="17A0B0F2" w14:textId="77777777" w:rsidR="005F7227" w:rsidRPr="005F7227" w:rsidRDefault="005F7227" w:rsidP="005F7227"/>
    <w:p w14:paraId="415605BB" w14:textId="77777777" w:rsidR="005F7227" w:rsidRPr="005F7227" w:rsidRDefault="005F7227" w:rsidP="005F7227"/>
    <w:p w14:paraId="133E8EC5" w14:textId="77777777" w:rsidR="005F7227" w:rsidRPr="005F7227" w:rsidRDefault="005F7227" w:rsidP="005F7227"/>
    <w:p w14:paraId="7A8C8DA4" w14:textId="77777777" w:rsidR="005F7227" w:rsidRPr="005F7227" w:rsidRDefault="005F7227" w:rsidP="005F7227"/>
    <w:p w14:paraId="37FAAA4D" w14:textId="77777777" w:rsidR="005F7227" w:rsidRPr="005F7227" w:rsidRDefault="005F7227" w:rsidP="005F7227"/>
    <w:p w14:paraId="6BAC66FD" w14:textId="77777777" w:rsidR="005F7227" w:rsidRPr="005F7227" w:rsidRDefault="005F7227" w:rsidP="005F7227"/>
    <w:p w14:paraId="76CE0417" w14:textId="77777777" w:rsidR="005F7227" w:rsidRPr="005F7227" w:rsidRDefault="005F7227" w:rsidP="005F7227"/>
    <w:p w14:paraId="3BDCC338" w14:textId="77777777" w:rsidR="005F7227" w:rsidRPr="005F7227" w:rsidRDefault="005F7227" w:rsidP="005F7227"/>
    <w:p w14:paraId="11E12289" w14:textId="77777777" w:rsidR="005F7227" w:rsidRPr="005F7227" w:rsidRDefault="005F7227" w:rsidP="005F7227"/>
    <w:p w14:paraId="0291C605" w14:textId="77777777" w:rsidR="005F7227" w:rsidRDefault="005F7227" w:rsidP="005F7227"/>
    <w:p w14:paraId="4BDA69FB" w14:textId="77777777" w:rsidR="005F7227" w:rsidRDefault="005F7227" w:rsidP="005F7227"/>
    <w:p w14:paraId="1EEBE568" w14:textId="77777777" w:rsidR="005F7227" w:rsidRDefault="005F7227" w:rsidP="005F7227"/>
    <w:p w14:paraId="73133548" w14:textId="77777777" w:rsidR="005F7227" w:rsidRDefault="005F7227" w:rsidP="005F7227"/>
    <w:p w14:paraId="0C69ABC3" w14:textId="5D383EEA" w:rsidR="005F7227" w:rsidRPr="005F7227" w:rsidRDefault="005F7227" w:rsidP="005F7227">
      <w:pPr>
        <w:rPr>
          <w:b/>
          <w:bCs/>
        </w:rPr>
      </w:pPr>
      <w:r w:rsidRPr="005F7227">
        <w:rPr>
          <w:b/>
          <w:bCs/>
        </w:rPr>
        <w:lastRenderedPageBreak/>
        <w:t>OUTPUT SCREENSHOT:</w:t>
      </w:r>
    </w:p>
    <w:p w14:paraId="69E7ADDA" w14:textId="2BA2F678" w:rsidR="00371016" w:rsidRDefault="00371016">
      <w:r>
        <w:rPr>
          <w:noProof/>
        </w:rPr>
        <w:drawing>
          <wp:inline distT="0" distB="0" distL="0" distR="0" wp14:anchorId="25D62C3E" wp14:editId="79BDAC2A">
            <wp:extent cx="5486400" cy="7299960"/>
            <wp:effectExtent l="0" t="0" r="0" b="0"/>
            <wp:docPr id="136348201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482013" name="Picture 136348201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29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B321E" w14:textId="14A0305C" w:rsidR="00371016" w:rsidRDefault="00371016"/>
    <w:p w14:paraId="2F5B6F3E" w14:textId="77777777" w:rsidR="00371016" w:rsidRDefault="00371016"/>
    <w:p w14:paraId="39C86FA7" w14:textId="4C74C452" w:rsidR="00371016" w:rsidRDefault="00371016">
      <w:r>
        <w:rPr>
          <w:noProof/>
        </w:rPr>
        <w:drawing>
          <wp:inline distT="0" distB="0" distL="0" distR="0" wp14:anchorId="369C512F" wp14:editId="381EDE50">
            <wp:extent cx="5486400" cy="7200900"/>
            <wp:effectExtent l="0" t="0" r="0" b="0"/>
            <wp:docPr id="156886201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862011" name="Picture 156886201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2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EE8A6" w14:textId="77777777" w:rsidR="00371016" w:rsidRDefault="00371016"/>
    <w:p w14:paraId="68B10EC7" w14:textId="77777777" w:rsidR="00371016" w:rsidRDefault="00371016"/>
    <w:p w14:paraId="2F2BD938" w14:textId="70439174" w:rsidR="00371016" w:rsidRDefault="00371016">
      <w:r>
        <w:rPr>
          <w:noProof/>
        </w:rPr>
        <w:lastRenderedPageBreak/>
        <w:drawing>
          <wp:inline distT="0" distB="0" distL="0" distR="0" wp14:anchorId="6B3004DA" wp14:editId="1BEF5A25">
            <wp:extent cx="5486400" cy="1872615"/>
            <wp:effectExtent l="0" t="0" r="0" b="0"/>
            <wp:docPr id="163089802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898023" name="Picture 163089802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7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02940" w14:textId="2C36D4BF" w:rsidR="00371016" w:rsidRDefault="00371016"/>
    <w:p w14:paraId="759178B7" w14:textId="77777777" w:rsidR="00371016" w:rsidRDefault="00371016"/>
    <w:p w14:paraId="316370BA" w14:textId="77777777" w:rsidR="00371016" w:rsidRDefault="00371016"/>
    <w:p w14:paraId="408EC774" w14:textId="77777777" w:rsidR="00371016" w:rsidRDefault="00371016"/>
    <w:p w14:paraId="0248D021" w14:textId="77777777" w:rsidR="00371016" w:rsidRDefault="00371016"/>
    <w:p w14:paraId="4BB8484B" w14:textId="77777777" w:rsidR="00371016" w:rsidRDefault="00371016"/>
    <w:p w14:paraId="3E8EC69D" w14:textId="77777777" w:rsidR="00371016" w:rsidRDefault="00371016"/>
    <w:p w14:paraId="1D853DB4" w14:textId="77777777" w:rsidR="00371016" w:rsidRDefault="00371016"/>
    <w:p w14:paraId="6FB07EAC" w14:textId="77777777" w:rsidR="00371016" w:rsidRDefault="00371016"/>
    <w:p w14:paraId="39DE11D3" w14:textId="77777777" w:rsidR="00371016" w:rsidRDefault="00371016"/>
    <w:p w14:paraId="22BDDE71" w14:textId="77777777" w:rsidR="00371016" w:rsidRDefault="00371016"/>
    <w:p w14:paraId="743FEE4D" w14:textId="77777777" w:rsidR="00371016" w:rsidRDefault="00371016"/>
    <w:p w14:paraId="22DD2A9C" w14:textId="77777777" w:rsidR="00371016" w:rsidRDefault="00371016"/>
    <w:p w14:paraId="5403B0FA" w14:textId="77777777" w:rsidR="00371016" w:rsidRDefault="00371016"/>
    <w:p w14:paraId="78301660" w14:textId="77777777" w:rsidR="00371016" w:rsidRDefault="00371016"/>
    <w:p w14:paraId="4DE7A040" w14:textId="77777777" w:rsidR="00371016" w:rsidRDefault="00371016"/>
    <w:p w14:paraId="52281A78" w14:textId="77777777" w:rsidR="00371016" w:rsidRDefault="00371016"/>
    <w:p w14:paraId="0AA32A40" w14:textId="77777777" w:rsidR="00371016" w:rsidRDefault="00371016"/>
    <w:p w14:paraId="69471720" w14:textId="77777777" w:rsidR="00371016" w:rsidRDefault="00371016"/>
    <w:p w14:paraId="6060DDE8" w14:textId="77777777" w:rsidR="00371016" w:rsidRDefault="00371016"/>
    <w:p w14:paraId="5618FFFB" w14:textId="26958783" w:rsidR="00371016" w:rsidRDefault="00371016">
      <w:r>
        <w:lastRenderedPageBreak/>
        <w:t xml:space="preserve">OUTPUT SCREENSHOT:   </w:t>
      </w:r>
    </w:p>
    <w:p w14:paraId="30BCA174" w14:textId="65DBE3D8" w:rsidR="00371016" w:rsidRDefault="00371016">
      <w:r>
        <w:rPr>
          <w:noProof/>
        </w:rPr>
        <w:drawing>
          <wp:inline distT="0" distB="0" distL="0" distR="0" wp14:anchorId="6C73BABD" wp14:editId="190E3714">
            <wp:extent cx="2499360" cy="2724150"/>
            <wp:effectExtent l="0" t="0" r="0" b="0"/>
            <wp:docPr id="1145356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356428" name="Picture 114535642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99709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C0D5AC" wp14:editId="164F9708">
            <wp:extent cx="2529840" cy="2717800"/>
            <wp:effectExtent l="0" t="0" r="3810" b="6350"/>
            <wp:docPr id="19514323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432339" name="Picture 195143233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39408" cy="2728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2CBF6" w14:textId="34EC9E1E" w:rsidR="00371016" w:rsidRDefault="00371016">
      <w:r>
        <w:rPr>
          <w:noProof/>
        </w:rPr>
        <w:drawing>
          <wp:inline distT="0" distB="0" distL="0" distR="0" wp14:anchorId="65E0AEAE" wp14:editId="779A243F">
            <wp:extent cx="2484120" cy="2930907"/>
            <wp:effectExtent l="0" t="0" r="0" b="3175"/>
            <wp:docPr id="2697667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766748" name="Picture 26976674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96768" cy="294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47ABFEF" wp14:editId="24222844">
            <wp:extent cx="2529840" cy="2920365"/>
            <wp:effectExtent l="0" t="0" r="3810" b="0"/>
            <wp:docPr id="7416704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670425" name="Picture 741670425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30193" cy="2920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926C5" w14:textId="2935347F" w:rsidR="00371016" w:rsidRDefault="00371016">
      <w:r>
        <w:rPr>
          <w:noProof/>
        </w:rPr>
        <w:lastRenderedPageBreak/>
        <w:drawing>
          <wp:inline distT="0" distB="0" distL="0" distR="0" wp14:anchorId="1D5128A0" wp14:editId="3945C696">
            <wp:extent cx="2552700" cy="3192780"/>
            <wp:effectExtent l="0" t="0" r="0" b="7620"/>
            <wp:docPr id="76796705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967057" name="Picture 767967057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53061" cy="3193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2BB830" wp14:editId="44B3DAC9">
            <wp:extent cx="2750820" cy="3175635"/>
            <wp:effectExtent l="0" t="0" r="0" b="5715"/>
            <wp:docPr id="161658883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588838" name="Picture 161658883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51209" cy="3176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03B4E" w14:textId="161D8B4F" w:rsidR="00371016" w:rsidRDefault="00371016"/>
    <w:p w14:paraId="07E70E4B" w14:textId="69F7C695" w:rsidR="00371016" w:rsidRDefault="00371016"/>
    <w:p w14:paraId="39C25555" w14:textId="3672FDFE" w:rsidR="00371016" w:rsidRDefault="00371016"/>
    <w:p w14:paraId="606B8887" w14:textId="3E95ED70" w:rsidR="00371016" w:rsidRDefault="00371016"/>
    <w:p w14:paraId="7B3AB619" w14:textId="77777777" w:rsidR="00371016" w:rsidRDefault="00371016"/>
    <w:p w14:paraId="05145915" w14:textId="77777777" w:rsidR="00371016" w:rsidRDefault="00371016"/>
    <w:p w14:paraId="33E87148" w14:textId="7216945C" w:rsidR="00371016" w:rsidRDefault="00371016"/>
    <w:p w14:paraId="16E1B2A0" w14:textId="14CD803A" w:rsidR="00371016" w:rsidRDefault="00371016"/>
    <w:p w14:paraId="53276E0D" w14:textId="44E6702A" w:rsidR="00371016" w:rsidRDefault="00371016"/>
    <w:sectPr w:rsidR="0037101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C5043A"/>
    <w:multiLevelType w:val="hybridMultilevel"/>
    <w:tmpl w:val="90C6998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5CE2C18"/>
    <w:multiLevelType w:val="hybridMultilevel"/>
    <w:tmpl w:val="BAFCD4E8"/>
    <w:lvl w:ilvl="0" w:tplc="C76ADA8C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535"/>
    <w:rsid w:val="0029639D"/>
    <w:rsid w:val="00326F90"/>
    <w:rsid w:val="00371016"/>
    <w:rsid w:val="005F7227"/>
    <w:rsid w:val="0060696C"/>
    <w:rsid w:val="0064573A"/>
    <w:rsid w:val="00AA1D8D"/>
    <w:rsid w:val="00B47730"/>
    <w:rsid w:val="00B62F32"/>
    <w:rsid w:val="00CB0664"/>
    <w:rsid w:val="00E3691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85F00C"/>
  <w14:defaultImageDpi w14:val="300"/>
  <w15:docId w15:val="{85BC4A18-1C4F-46A6-8289-D03483AE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262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7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E607F94-6833-4BC3-A4B1-995E581E25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556</Words>
  <Characters>3170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3</cp:revision>
  <dcterms:created xsi:type="dcterms:W3CDTF">2026-03-17T23:44:00Z</dcterms:created>
  <dcterms:modified xsi:type="dcterms:W3CDTF">2026-04-19T13:53:00Z</dcterms:modified>
  <cp:category/>
</cp:coreProperties>
</file>
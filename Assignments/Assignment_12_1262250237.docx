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5B9EA7D" w14:textId="38658F28" w:rsidR="00B612DE" w:rsidRDefault="00B612DE" w:rsidP="00B612DE">
      <w:pPr>
        <w:pStyle w:val="Heading1"/>
        <w:jc w:val="center"/>
      </w:pPr>
      <w:r>
        <w:rPr>
          <w:noProof/>
          <w:color w:val="000000"/>
          <w:sz w:val="20"/>
          <w:szCs w:val="20"/>
        </w:rPr>
        <w:drawing>
          <wp:inline distT="0" distB="0" distL="0" distR="0" wp14:anchorId="2B31D1E4" wp14:editId="314DE1EF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3C83AB" w14:textId="42FB2E5C" w:rsidR="00CE3944" w:rsidRDefault="00E0119E">
      <w:pPr>
        <w:pStyle w:val="Heading1"/>
      </w:pPr>
      <w:r>
        <w:t>Foundations of Programming</w:t>
      </w:r>
      <w:r w:rsidR="00C238D7">
        <w:t xml:space="preserve"> </w:t>
      </w:r>
    </w:p>
    <w:p w14:paraId="1393F790" w14:textId="39907ABD" w:rsidR="00CE3944" w:rsidRDefault="00E0119E">
      <w:r>
        <w:t xml:space="preserve">Assignment </w:t>
      </w:r>
      <w:proofErr w:type="gramStart"/>
      <w:r>
        <w:t>No. :</w:t>
      </w:r>
      <w:proofErr w:type="gramEnd"/>
      <w:r>
        <w:t xml:space="preserve"> </w:t>
      </w:r>
      <w:r w:rsidR="00913BFD">
        <w:t>1</w:t>
      </w:r>
      <w:r w:rsidR="00500EC9">
        <w:t>2</w:t>
      </w:r>
      <w:r>
        <w:br/>
        <w:t xml:space="preserve">Name : Siddhant </w:t>
      </w:r>
      <w:proofErr w:type="spellStart"/>
      <w:r>
        <w:t>Vadgaonkar</w:t>
      </w:r>
      <w:proofErr w:type="spellEnd"/>
    </w:p>
    <w:p w14:paraId="76C17FB2" w14:textId="23871270" w:rsidR="00E0119E" w:rsidRDefault="00E0119E">
      <w:r>
        <w:t>PRN : 1262250237</w:t>
      </w:r>
      <w:bookmarkStart w:id="0" w:name="_GoBack"/>
      <w:bookmarkEnd w:id="0"/>
    </w:p>
    <w:p w14:paraId="2E8D0AE2" w14:textId="77777777" w:rsidR="00CE3944" w:rsidRDefault="00E0119E">
      <w:pPr>
        <w:pStyle w:val="Heading2"/>
      </w:pPr>
      <w:r>
        <w:t>PROBLEM STATEMENT:</w:t>
      </w:r>
    </w:p>
    <w:p w14:paraId="52C703F6" w14:textId="77777777" w:rsidR="00170F67" w:rsidRPr="00170F67" w:rsidRDefault="00170F67" w:rsidP="00170F67">
      <w:r w:rsidRPr="00170F67">
        <w:t>Write a program in C to accept two numbers from the user and compute:</w:t>
      </w:r>
    </w:p>
    <w:p w14:paraId="37EFE416" w14:textId="77777777" w:rsidR="00170F67" w:rsidRPr="00170F67" w:rsidRDefault="00170F67" w:rsidP="00170F67">
      <w:pPr>
        <w:numPr>
          <w:ilvl w:val="0"/>
          <w:numId w:val="10"/>
        </w:numPr>
      </w:pPr>
      <w:r w:rsidRPr="00170F67">
        <w:t>The smallest common divisor of the two numbers (other than 1, if any)</w:t>
      </w:r>
    </w:p>
    <w:p w14:paraId="090DF32B" w14:textId="77777777" w:rsidR="00170F67" w:rsidRPr="00170F67" w:rsidRDefault="00170F67" w:rsidP="00170F67">
      <w:pPr>
        <w:numPr>
          <w:ilvl w:val="0"/>
          <w:numId w:val="10"/>
        </w:numPr>
      </w:pPr>
      <w:r w:rsidRPr="00170F67">
        <w:t>The Greatest Common Divisor (GCD) of the two numbers</w:t>
      </w:r>
    </w:p>
    <w:p w14:paraId="470E8238" w14:textId="77777777" w:rsidR="00913BFD" w:rsidRPr="00913BFD" w:rsidRDefault="00913BFD" w:rsidP="00913BFD"/>
    <w:p w14:paraId="0A058BAC" w14:textId="77777777" w:rsidR="00CE3944" w:rsidRDefault="00E0119E">
      <w:pPr>
        <w:pStyle w:val="Heading2"/>
      </w:pPr>
      <w:r>
        <w:t>OBJECTIVE:</w:t>
      </w:r>
    </w:p>
    <w:p w14:paraId="2ED5D5B5" w14:textId="77777777" w:rsidR="00913BFD" w:rsidRDefault="00E0119E" w:rsidP="00913BFD">
      <w:pPr>
        <w:pStyle w:val="BodyText"/>
      </w:pPr>
      <w:r>
        <w:t xml:space="preserve">• </w:t>
      </w:r>
      <w:r w:rsidR="00913BFD">
        <w:t xml:space="preserve">To understand the use of mathematical operations in C. </w:t>
      </w:r>
    </w:p>
    <w:p w14:paraId="73FB6AF6" w14:textId="77777777" w:rsidR="00913BFD" w:rsidRDefault="00913BFD" w:rsidP="00913BFD">
      <w:pPr>
        <w:pStyle w:val="BodyText"/>
      </w:pPr>
      <w:r>
        <w:t>• To implement loops and conditional statements</w:t>
      </w:r>
    </w:p>
    <w:p w14:paraId="24940E5C" w14:textId="77777777" w:rsidR="00913BFD" w:rsidRDefault="00913BFD" w:rsidP="00913BFD">
      <w:pPr>
        <w:pStyle w:val="BodyText"/>
      </w:pPr>
      <w:r>
        <w:t>. • To perform number-based computations.</w:t>
      </w:r>
    </w:p>
    <w:p w14:paraId="134F56FF" w14:textId="0F435156" w:rsidR="00913BFD" w:rsidRDefault="00913BFD" w:rsidP="00913BFD">
      <w:pPr>
        <w:pStyle w:val="BodyText"/>
      </w:pPr>
      <w:r>
        <w:t xml:space="preserve"> • To enhance logical thinking using menu-driven programs.</w:t>
      </w:r>
    </w:p>
    <w:p w14:paraId="11CBEF86" w14:textId="65C940FD" w:rsidR="00CE3944" w:rsidRDefault="00CE3944"/>
    <w:p w14:paraId="57B09755" w14:textId="77777777" w:rsidR="00CE3944" w:rsidRDefault="00E0119E">
      <w:pPr>
        <w:pStyle w:val="Heading2"/>
      </w:pPr>
      <w:r>
        <w:t>THEORY:</w:t>
      </w:r>
    </w:p>
    <w:p w14:paraId="70640471" w14:textId="77777777" w:rsidR="00170F67" w:rsidRPr="00170F67" w:rsidRDefault="00170F67" w:rsidP="00170F67">
      <w:pPr>
        <w:pStyle w:val="BodyText"/>
      </w:pPr>
      <w:r w:rsidRPr="00170F67">
        <w:t>Divisors and the Greatest Common Divisor (GCD) are fundamental concepts in number theory. The smallest common divisor of two numbers is the smallest positive integer greater than 1 that divides both numbers. The GCD of two numbers is the largest positive integer that divides both numbers without leaving a remainder. In C programming, these operations can be efficiently implemented using loops and the Euclidean algorithm, which repeatedly applies the modulo operation until the remainder becomes zero.</w:t>
      </w:r>
    </w:p>
    <w:p w14:paraId="4F2B7245" w14:textId="58B76A3C" w:rsidR="00913BFD" w:rsidRDefault="00913BFD" w:rsidP="00913BFD">
      <w:pPr>
        <w:pStyle w:val="BodyText"/>
      </w:pPr>
    </w:p>
    <w:p w14:paraId="6843B5BF" w14:textId="77777777" w:rsidR="00170F67" w:rsidRDefault="00170F67" w:rsidP="00913BFD">
      <w:pPr>
        <w:pStyle w:val="BodyText"/>
      </w:pPr>
    </w:p>
    <w:p w14:paraId="0819FB66" w14:textId="77777777" w:rsidR="00170F67" w:rsidRDefault="00170F67" w:rsidP="00913BFD">
      <w:pPr>
        <w:pStyle w:val="BodyText"/>
      </w:pPr>
    </w:p>
    <w:p w14:paraId="6B071679" w14:textId="77777777" w:rsidR="00170F67" w:rsidRDefault="00170F67" w:rsidP="00913BFD">
      <w:pPr>
        <w:pStyle w:val="BodyText"/>
      </w:pPr>
    </w:p>
    <w:p w14:paraId="402BAE70" w14:textId="77777777" w:rsidR="00170F67" w:rsidRDefault="00170F67" w:rsidP="00913BFD">
      <w:pPr>
        <w:pStyle w:val="BodyText"/>
      </w:pPr>
    </w:p>
    <w:p w14:paraId="6EA22644" w14:textId="77777777" w:rsidR="00913BFD" w:rsidRPr="00913BFD" w:rsidRDefault="00913BFD" w:rsidP="00913BFD"/>
    <w:p w14:paraId="24DBCEDC" w14:textId="77777777" w:rsidR="00CE3944" w:rsidRDefault="00E0119E">
      <w:pPr>
        <w:pStyle w:val="Heading2"/>
      </w:pPr>
      <w:r>
        <w:t>PLATFORM:</w:t>
      </w:r>
    </w:p>
    <w:p w14:paraId="1F9B890B" w14:textId="77777777" w:rsidR="00CE3944" w:rsidRDefault="00E0119E">
      <w:r>
        <w:t>Linux</w:t>
      </w:r>
    </w:p>
    <w:p w14:paraId="2CE52A89" w14:textId="77777777" w:rsidR="00CE3944" w:rsidRDefault="00E0119E">
      <w:pPr>
        <w:pStyle w:val="Heading2"/>
      </w:pPr>
      <w:r>
        <w:t>ALGORITHM:</w:t>
      </w:r>
    </w:p>
    <w:p w14:paraId="30C86747" w14:textId="77777777" w:rsidR="00CE3944" w:rsidRDefault="00E0119E">
      <w:pPr>
        <w:pStyle w:val="Heading2"/>
      </w:pPr>
      <w:r>
        <w:t>C PROGRAM:</w:t>
      </w:r>
    </w:p>
    <w:p w14:paraId="132ECCC3" w14:textId="5EF7A926" w:rsidR="00CE3944" w:rsidRDefault="00CE3944"/>
    <w:p w14:paraId="057210A3" w14:textId="77777777" w:rsidR="00CE3944" w:rsidRDefault="00E0119E">
      <w:pPr>
        <w:pStyle w:val="Heading2"/>
      </w:pPr>
      <w:r>
        <w:t>INPUT:</w:t>
      </w:r>
    </w:p>
    <w:p w14:paraId="79EC4260" w14:textId="77777777" w:rsidR="00170F67" w:rsidRPr="00170F67" w:rsidRDefault="00170F67" w:rsidP="00170F67">
      <w:r w:rsidRPr="00170F67">
        <w:t>INPUT:</w:t>
      </w:r>
    </w:p>
    <w:p w14:paraId="77BB5A3A" w14:textId="77777777" w:rsidR="00170F67" w:rsidRPr="00170F67" w:rsidRDefault="00170F67" w:rsidP="00170F67">
      <w:r w:rsidRPr="00170F67">
        <w:t>The user enters two integer numbers.</w:t>
      </w:r>
    </w:p>
    <w:p w14:paraId="69815EED" w14:textId="77777777" w:rsidR="00170F67" w:rsidRPr="00170F67" w:rsidRDefault="00170F67" w:rsidP="00170F67">
      <w:r w:rsidRPr="00170F67">
        <w:t>Example Input: Number 1: 24 Number 2: 36</w:t>
      </w:r>
    </w:p>
    <w:p w14:paraId="34F58AFD" w14:textId="77777777" w:rsidR="00913BFD" w:rsidRPr="00913BFD" w:rsidRDefault="00913BFD" w:rsidP="00913BFD"/>
    <w:p w14:paraId="6D582C65" w14:textId="3B493E15" w:rsidR="00B612DE" w:rsidRDefault="00B612DE">
      <w:r>
        <w:t>Paste Screen Shot of Input</w:t>
      </w:r>
    </w:p>
    <w:p w14:paraId="6677CB55" w14:textId="77777777" w:rsidR="00CE3944" w:rsidRDefault="00E0119E">
      <w:pPr>
        <w:pStyle w:val="Heading2"/>
      </w:pPr>
      <w:r>
        <w:t>OUTPUT:</w:t>
      </w:r>
    </w:p>
    <w:p w14:paraId="6CB60C1B" w14:textId="77777777" w:rsidR="00170F67" w:rsidRPr="00170F67" w:rsidRDefault="00170F67" w:rsidP="00170F67">
      <w:r w:rsidRPr="00170F67">
        <w:t>The program displays the smallest common divisor and the GCD of the two numbers.</w:t>
      </w:r>
    </w:p>
    <w:p w14:paraId="1EFB57D4" w14:textId="77777777" w:rsidR="00170F67" w:rsidRPr="00170F67" w:rsidRDefault="00170F67" w:rsidP="00170F67">
      <w:r w:rsidRPr="00170F67">
        <w:t>Example Output: Smallest Common Divisor: 2 Greatest Common Divisor (GCD): 12</w:t>
      </w:r>
    </w:p>
    <w:p w14:paraId="35D547ED" w14:textId="77777777" w:rsidR="00913BFD" w:rsidRDefault="00913BFD"/>
    <w:p w14:paraId="306C45A3" w14:textId="5E771BE3" w:rsidR="00B612DE" w:rsidRDefault="00B612DE">
      <w:r>
        <w:t>Paste Screen Shot of Output</w:t>
      </w:r>
    </w:p>
    <w:p w14:paraId="1E2311CA" w14:textId="77777777" w:rsidR="00CE3944" w:rsidRDefault="00E0119E">
      <w:pPr>
        <w:pStyle w:val="Heading2"/>
      </w:pPr>
      <w:r>
        <w:t>CONCLUSION:</w:t>
      </w:r>
    </w:p>
    <w:p w14:paraId="51C66AFA" w14:textId="77777777" w:rsidR="00170F67" w:rsidRPr="00170F67" w:rsidRDefault="00170F67" w:rsidP="00170F67">
      <w:r w:rsidRPr="00170F67">
        <w:t>Thus, the program to find the smallest common divisor and the Greatest Common Divisor of two numbers was successfully implemented using C programming. This program demonstrates the use of loops, conditional statements, and the Euclidean algorithm.</w:t>
      </w:r>
    </w:p>
    <w:p w14:paraId="426E269C" w14:textId="00F658A9" w:rsidR="00CE3944" w:rsidRDefault="00CE3944"/>
    <w:p w14:paraId="16CBF94E" w14:textId="77777777" w:rsidR="00CE3944" w:rsidRDefault="00E0119E">
      <w:pPr>
        <w:pStyle w:val="Heading2"/>
      </w:pPr>
      <w:r>
        <w:t>FAQs:</w:t>
      </w:r>
    </w:p>
    <w:p w14:paraId="322FE44A" w14:textId="77FF66DA" w:rsidR="00A618D6" w:rsidRDefault="00A618D6" w:rsidP="00F87513">
      <w:pPr>
        <w:numPr>
          <w:ilvl w:val="0"/>
          <w:numId w:val="13"/>
        </w:numPr>
      </w:pPr>
      <w:r w:rsidRPr="00A618D6">
        <w:t>What is meant by the Greatest Common Divisor (GCD)?</w:t>
      </w:r>
    </w:p>
    <w:p w14:paraId="767DA7DC" w14:textId="4BA27358" w:rsidR="00F87513" w:rsidRPr="00F87513" w:rsidRDefault="00F87513" w:rsidP="00F87513">
      <w:pPr>
        <w:numPr>
          <w:ilvl w:val="0"/>
          <w:numId w:val="13"/>
        </w:numPr>
      </w:pPr>
      <w:r w:rsidRPr="00F87513">
        <w:t>Why does the Euclidean algorithm efficiently compute the GCD?</w:t>
      </w:r>
    </w:p>
    <w:p w14:paraId="0098117C" w14:textId="77777777" w:rsidR="00F87513" w:rsidRPr="00F87513" w:rsidRDefault="00F87513" w:rsidP="00F87513">
      <w:pPr>
        <w:numPr>
          <w:ilvl w:val="0"/>
          <w:numId w:val="13"/>
        </w:numPr>
      </w:pPr>
      <w:r w:rsidRPr="00F87513">
        <w:t>How can this program be modified to handle negative numbers?</w:t>
      </w:r>
    </w:p>
    <w:p w14:paraId="040C73C6" w14:textId="77777777" w:rsidR="00F87513" w:rsidRDefault="00F87513" w:rsidP="00F87513">
      <w:pPr>
        <w:numPr>
          <w:ilvl w:val="0"/>
          <w:numId w:val="13"/>
        </w:numPr>
      </w:pPr>
      <w:r w:rsidRPr="00F87513">
        <w:t>What changes are required to compute the Least Common Multiple (LCM) using the GCD?</w:t>
      </w:r>
    </w:p>
    <w:p w14:paraId="284C4C8A" w14:textId="7139FB51" w:rsidR="00A618D6" w:rsidRDefault="00A618D6" w:rsidP="00F87513">
      <w:pPr>
        <w:numPr>
          <w:ilvl w:val="0"/>
          <w:numId w:val="13"/>
        </w:numPr>
      </w:pPr>
      <w:r w:rsidRPr="00A618D6">
        <w:t>How can this program be extended to find the LCM of two numbers?</w:t>
      </w:r>
    </w:p>
    <w:p w14:paraId="6D7EA6ED" w14:textId="77777777" w:rsidR="00C238D7" w:rsidRDefault="00C238D7" w:rsidP="00C238D7"/>
    <w:p w14:paraId="7F188AB4" w14:textId="53247502" w:rsidR="00C238D7" w:rsidRDefault="00C238D7" w:rsidP="00C238D7">
      <w:proofErr w:type="gramStart"/>
      <w:r>
        <w:t>Code :</w:t>
      </w:r>
      <w:proofErr w:type="gramEnd"/>
    </w:p>
    <w:p w14:paraId="05012A63" w14:textId="77777777" w:rsidR="00C238D7" w:rsidRDefault="00C238D7" w:rsidP="00C238D7">
      <w:r>
        <w:t>#include &lt;</w:t>
      </w:r>
      <w:proofErr w:type="spellStart"/>
      <w:r>
        <w:t>stdio.h</w:t>
      </w:r>
      <w:proofErr w:type="spellEnd"/>
      <w:r>
        <w:t>&gt;</w:t>
      </w:r>
    </w:p>
    <w:p w14:paraId="18C3C5D3" w14:textId="77777777" w:rsidR="00C238D7" w:rsidRDefault="00C238D7" w:rsidP="00C238D7"/>
    <w:p w14:paraId="2988E96C" w14:textId="77777777" w:rsidR="00C238D7" w:rsidRDefault="00C238D7" w:rsidP="00C238D7">
      <w:r>
        <w:t xml:space="preserve">int </w:t>
      </w:r>
      <w:proofErr w:type="gramStart"/>
      <w:r>
        <w:t>main(</w:t>
      </w:r>
      <w:proofErr w:type="gramEnd"/>
      <w:r>
        <w:t>) {</w:t>
      </w:r>
    </w:p>
    <w:p w14:paraId="046FAFCD" w14:textId="77777777" w:rsidR="00C238D7" w:rsidRDefault="00C238D7" w:rsidP="00C238D7">
      <w:r>
        <w:t xml:space="preserve">    int num1, num2, </w:t>
      </w:r>
      <w:proofErr w:type="spellStart"/>
      <w:r>
        <w:t>i</w:t>
      </w:r>
      <w:proofErr w:type="spellEnd"/>
      <w:r>
        <w:t>;</w:t>
      </w:r>
    </w:p>
    <w:p w14:paraId="4BB7FD99" w14:textId="77777777" w:rsidR="00C238D7" w:rsidRDefault="00C238D7" w:rsidP="00C238D7">
      <w:r>
        <w:t xml:space="preserve">    int </w:t>
      </w:r>
      <w:proofErr w:type="spellStart"/>
      <w:r>
        <w:t>gcd</w:t>
      </w:r>
      <w:proofErr w:type="spellEnd"/>
      <w:r>
        <w:t xml:space="preserve"> = 1;</w:t>
      </w:r>
    </w:p>
    <w:p w14:paraId="6C88C446" w14:textId="77777777" w:rsidR="00C238D7" w:rsidRDefault="00C238D7" w:rsidP="00C238D7">
      <w:r>
        <w:t xml:space="preserve">    int </w:t>
      </w:r>
      <w:proofErr w:type="spellStart"/>
      <w:r>
        <w:t>smallest_divisor</w:t>
      </w:r>
      <w:proofErr w:type="spellEnd"/>
      <w:r>
        <w:t xml:space="preserve"> = -1;</w:t>
      </w:r>
    </w:p>
    <w:p w14:paraId="55DEAEA2" w14:textId="77777777" w:rsidR="00C238D7" w:rsidRDefault="00C238D7" w:rsidP="00C238D7"/>
    <w:p w14:paraId="5ADE6AC5" w14:textId="77777777" w:rsidR="00C238D7" w:rsidRDefault="00C238D7" w:rsidP="00C238D7">
      <w:r>
        <w:t xml:space="preserve">    // Input</w:t>
      </w:r>
    </w:p>
    <w:p w14:paraId="21B2F351" w14:textId="77777777" w:rsidR="00C238D7" w:rsidRDefault="00C238D7" w:rsidP="00C238D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two numbers: ");</w:t>
      </w:r>
    </w:p>
    <w:p w14:paraId="692D258B" w14:textId="77777777" w:rsidR="00C238D7" w:rsidRDefault="00C238D7" w:rsidP="00C238D7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 %d", &amp;num1, &amp;num2);</w:t>
      </w:r>
    </w:p>
    <w:p w14:paraId="04062B67" w14:textId="77777777" w:rsidR="00C238D7" w:rsidRDefault="00C238D7" w:rsidP="00C238D7"/>
    <w:p w14:paraId="7BBBC317" w14:textId="77777777" w:rsidR="00C238D7" w:rsidRDefault="00C238D7" w:rsidP="00C238D7">
      <w:r>
        <w:t xml:space="preserve">    // Find GCD (Greatest Common Divisor)</w:t>
      </w:r>
    </w:p>
    <w:p w14:paraId="6D383DCB" w14:textId="77777777" w:rsidR="00C238D7" w:rsidRDefault="00C238D7" w:rsidP="00C238D7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num1 &amp;&amp; </w:t>
      </w:r>
      <w:proofErr w:type="spellStart"/>
      <w:r>
        <w:t>i</w:t>
      </w:r>
      <w:proofErr w:type="spellEnd"/>
      <w:r>
        <w:t xml:space="preserve"> &lt;= num2; </w:t>
      </w:r>
      <w:proofErr w:type="spellStart"/>
      <w:r>
        <w:t>i</w:t>
      </w:r>
      <w:proofErr w:type="spellEnd"/>
      <w:r>
        <w:t>++) {</w:t>
      </w:r>
    </w:p>
    <w:p w14:paraId="21A77914" w14:textId="77777777" w:rsidR="00C238D7" w:rsidRDefault="00C238D7" w:rsidP="00C238D7">
      <w:r>
        <w:t xml:space="preserve">        </w:t>
      </w:r>
      <w:proofErr w:type="gramStart"/>
      <w:r>
        <w:t>if(</w:t>
      </w:r>
      <w:proofErr w:type="gramEnd"/>
      <w:r>
        <w:t xml:space="preserve">num1 % </w:t>
      </w:r>
      <w:proofErr w:type="spellStart"/>
      <w:r>
        <w:t>i</w:t>
      </w:r>
      <w:proofErr w:type="spellEnd"/>
      <w:r>
        <w:t xml:space="preserve"> == 0 &amp;&amp; num2 % </w:t>
      </w:r>
      <w:proofErr w:type="spellStart"/>
      <w:r>
        <w:t>i</w:t>
      </w:r>
      <w:proofErr w:type="spellEnd"/>
      <w:r>
        <w:t xml:space="preserve"> == 0) {</w:t>
      </w:r>
    </w:p>
    <w:p w14:paraId="30DCB022" w14:textId="77777777" w:rsidR="00C238D7" w:rsidRDefault="00C238D7" w:rsidP="00C238D7">
      <w:r>
        <w:t xml:space="preserve">            </w:t>
      </w:r>
      <w:proofErr w:type="spellStart"/>
      <w:r>
        <w:t>gcd</w:t>
      </w:r>
      <w:proofErr w:type="spellEnd"/>
      <w:r>
        <w:t xml:space="preserve"> = </w:t>
      </w:r>
      <w:proofErr w:type="spellStart"/>
      <w:r>
        <w:t>i</w:t>
      </w:r>
      <w:proofErr w:type="spellEnd"/>
      <w:r>
        <w:t>;</w:t>
      </w:r>
    </w:p>
    <w:p w14:paraId="1D5DE737" w14:textId="77777777" w:rsidR="00C238D7" w:rsidRDefault="00C238D7" w:rsidP="00C238D7">
      <w:r>
        <w:t xml:space="preserve">        }</w:t>
      </w:r>
    </w:p>
    <w:p w14:paraId="367BDACF" w14:textId="77777777" w:rsidR="00C238D7" w:rsidRDefault="00C238D7" w:rsidP="00C238D7">
      <w:r>
        <w:t xml:space="preserve">    }</w:t>
      </w:r>
    </w:p>
    <w:p w14:paraId="48860905" w14:textId="77777777" w:rsidR="00C238D7" w:rsidRDefault="00C238D7" w:rsidP="00C238D7"/>
    <w:p w14:paraId="5914EC24" w14:textId="77777777" w:rsidR="00C238D7" w:rsidRDefault="00C238D7" w:rsidP="00C238D7">
      <w:r>
        <w:t xml:space="preserve">    // Find smallest common divisor (other than 1)</w:t>
      </w:r>
    </w:p>
    <w:p w14:paraId="12B40D6D" w14:textId="77777777" w:rsidR="00C238D7" w:rsidRDefault="00C238D7" w:rsidP="00C238D7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2; </w:t>
      </w:r>
      <w:proofErr w:type="spellStart"/>
      <w:r>
        <w:t>i</w:t>
      </w:r>
      <w:proofErr w:type="spellEnd"/>
      <w:r>
        <w:t xml:space="preserve"> &lt;= num1 &amp;&amp; </w:t>
      </w:r>
      <w:proofErr w:type="spellStart"/>
      <w:r>
        <w:t>i</w:t>
      </w:r>
      <w:proofErr w:type="spellEnd"/>
      <w:r>
        <w:t xml:space="preserve"> &lt;= num2; </w:t>
      </w:r>
      <w:proofErr w:type="spellStart"/>
      <w:r>
        <w:t>i</w:t>
      </w:r>
      <w:proofErr w:type="spellEnd"/>
      <w:r>
        <w:t>++) {</w:t>
      </w:r>
    </w:p>
    <w:p w14:paraId="2073DB1A" w14:textId="77777777" w:rsidR="00C238D7" w:rsidRDefault="00C238D7" w:rsidP="00C238D7">
      <w:r>
        <w:t xml:space="preserve">        </w:t>
      </w:r>
      <w:proofErr w:type="gramStart"/>
      <w:r>
        <w:t>if(</w:t>
      </w:r>
      <w:proofErr w:type="gramEnd"/>
      <w:r>
        <w:t xml:space="preserve">num1 % </w:t>
      </w:r>
      <w:proofErr w:type="spellStart"/>
      <w:r>
        <w:t>i</w:t>
      </w:r>
      <w:proofErr w:type="spellEnd"/>
      <w:r>
        <w:t xml:space="preserve"> == 0 &amp;&amp; num2 % </w:t>
      </w:r>
      <w:proofErr w:type="spellStart"/>
      <w:r>
        <w:t>i</w:t>
      </w:r>
      <w:proofErr w:type="spellEnd"/>
      <w:r>
        <w:t xml:space="preserve"> == 0) {</w:t>
      </w:r>
    </w:p>
    <w:p w14:paraId="17A93962" w14:textId="77777777" w:rsidR="00C238D7" w:rsidRDefault="00C238D7" w:rsidP="00C238D7">
      <w:r>
        <w:t xml:space="preserve">            </w:t>
      </w:r>
      <w:proofErr w:type="spellStart"/>
      <w:r>
        <w:t>smallest_divisor</w:t>
      </w:r>
      <w:proofErr w:type="spellEnd"/>
      <w:r>
        <w:t xml:space="preserve"> = </w:t>
      </w:r>
      <w:proofErr w:type="spellStart"/>
      <w:r>
        <w:t>i</w:t>
      </w:r>
      <w:proofErr w:type="spellEnd"/>
      <w:r>
        <w:t>;</w:t>
      </w:r>
    </w:p>
    <w:p w14:paraId="520B1C46" w14:textId="77777777" w:rsidR="00C238D7" w:rsidRDefault="00C238D7" w:rsidP="00C238D7">
      <w:r>
        <w:t xml:space="preserve">            break;</w:t>
      </w:r>
    </w:p>
    <w:p w14:paraId="0F4881B3" w14:textId="77777777" w:rsidR="00C238D7" w:rsidRDefault="00C238D7" w:rsidP="00C238D7">
      <w:r>
        <w:t xml:space="preserve">        }</w:t>
      </w:r>
    </w:p>
    <w:p w14:paraId="6BA46274" w14:textId="77777777" w:rsidR="00C238D7" w:rsidRDefault="00C238D7" w:rsidP="00C238D7">
      <w:r>
        <w:lastRenderedPageBreak/>
        <w:t xml:space="preserve">    }</w:t>
      </w:r>
    </w:p>
    <w:p w14:paraId="1C61DF59" w14:textId="77777777" w:rsidR="00C238D7" w:rsidRDefault="00C238D7" w:rsidP="00C238D7"/>
    <w:p w14:paraId="71C21FB0" w14:textId="77777777" w:rsidR="00C238D7" w:rsidRDefault="00C238D7" w:rsidP="00C238D7">
      <w:r>
        <w:t xml:space="preserve">    // Output</w:t>
      </w:r>
    </w:p>
    <w:p w14:paraId="3F469248" w14:textId="77777777" w:rsidR="00C238D7" w:rsidRDefault="00C238D7" w:rsidP="00C238D7">
      <w:r>
        <w:t xml:space="preserve">    </w:t>
      </w:r>
      <w:proofErr w:type="gramStart"/>
      <w:r>
        <w:t>if(</w:t>
      </w:r>
      <w:proofErr w:type="spellStart"/>
      <w:proofErr w:type="gramEnd"/>
      <w:r>
        <w:t>smallest_divisor</w:t>
      </w:r>
      <w:proofErr w:type="spellEnd"/>
      <w:r>
        <w:t xml:space="preserve"> != -1)</w:t>
      </w:r>
    </w:p>
    <w:p w14:paraId="1166AB00" w14:textId="77777777" w:rsidR="00C238D7" w:rsidRDefault="00C238D7" w:rsidP="00C238D7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"Smallest Common Divisor (other than 1): %d\n", </w:t>
      </w:r>
      <w:proofErr w:type="spellStart"/>
      <w:r>
        <w:t>smallest_divisor</w:t>
      </w:r>
      <w:proofErr w:type="spellEnd"/>
      <w:r>
        <w:t>);</w:t>
      </w:r>
    </w:p>
    <w:p w14:paraId="2ABAE67C" w14:textId="77777777" w:rsidR="00C238D7" w:rsidRDefault="00C238D7" w:rsidP="00C238D7">
      <w:r>
        <w:t xml:space="preserve">    else</w:t>
      </w:r>
    </w:p>
    <w:p w14:paraId="5F28E176" w14:textId="77777777" w:rsidR="00C238D7" w:rsidRDefault="00C238D7" w:rsidP="00C238D7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"No common divisor other than 1.\n");</w:t>
      </w:r>
    </w:p>
    <w:p w14:paraId="3E5E5178" w14:textId="77777777" w:rsidR="00C238D7" w:rsidRDefault="00C238D7" w:rsidP="00C238D7"/>
    <w:p w14:paraId="43684E1F" w14:textId="77777777" w:rsidR="00C238D7" w:rsidRDefault="00C238D7" w:rsidP="00C238D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"GCD of %d and %d is: %d\n", num1, num2, </w:t>
      </w:r>
      <w:proofErr w:type="spellStart"/>
      <w:r>
        <w:t>gcd</w:t>
      </w:r>
      <w:proofErr w:type="spellEnd"/>
      <w:r>
        <w:t>);</w:t>
      </w:r>
    </w:p>
    <w:p w14:paraId="1389D9D3" w14:textId="77777777" w:rsidR="00C238D7" w:rsidRDefault="00C238D7" w:rsidP="00C238D7"/>
    <w:p w14:paraId="2A762FF9" w14:textId="77777777" w:rsidR="00C238D7" w:rsidRDefault="00C238D7" w:rsidP="00C238D7">
      <w:r>
        <w:t xml:space="preserve">    return 0;</w:t>
      </w:r>
    </w:p>
    <w:p w14:paraId="6342CCAB" w14:textId="131B1F67" w:rsidR="00C238D7" w:rsidRDefault="00C238D7" w:rsidP="00C238D7">
      <w:r>
        <w:t>}</w:t>
      </w:r>
    </w:p>
    <w:p w14:paraId="4A6DBF2C" w14:textId="77777777" w:rsidR="00C238D7" w:rsidRDefault="00C238D7" w:rsidP="00C238D7"/>
    <w:p w14:paraId="4A0B4184" w14:textId="77777777" w:rsidR="00C238D7" w:rsidRDefault="00C238D7" w:rsidP="00C238D7"/>
    <w:p w14:paraId="3E6E470A" w14:textId="77777777" w:rsidR="00C238D7" w:rsidRDefault="00C238D7" w:rsidP="00C238D7"/>
    <w:p w14:paraId="788647E2" w14:textId="77777777" w:rsidR="00C238D7" w:rsidRDefault="00C238D7" w:rsidP="00C238D7"/>
    <w:p w14:paraId="2E16D9A2" w14:textId="77777777" w:rsidR="00C238D7" w:rsidRDefault="00C238D7" w:rsidP="00C238D7"/>
    <w:p w14:paraId="6F867919" w14:textId="77777777" w:rsidR="00C238D7" w:rsidRDefault="00C238D7" w:rsidP="00C238D7"/>
    <w:p w14:paraId="0BFDFFDC" w14:textId="77777777" w:rsidR="00C238D7" w:rsidRDefault="00C238D7" w:rsidP="00C238D7"/>
    <w:p w14:paraId="713022F5" w14:textId="77777777" w:rsidR="00C238D7" w:rsidRDefault="00C238D7" w:rsidP="00C238D7"/>
    <w:p w14:paraId="23F94701" w14:textId="77777777" w:rsidR="00C238D7" w:rsidRDefault="00C238D7" w:rsidP="00C238D7"/>
    <w:p w14:paraId="1B8197A1" w14:textId="77777777" w:rsidR="00C238D7" w:rsidRDefault="00C238D7" w:rsidP="00C238D7"/>
    <w:p w14:paraId="5ED6D79D" w14:textId="77777777" w:rsidR="00C238D7" w:rsidRDefault="00C238D7" w:rsidP="00C238D7"/>
    <w:p w14:paraId="5D3C8D72" w14:textId="77777777" w:rsidR="00C238D7" w:rsidRDefault="00C238D7" w:rsidP="00C238D7"/>
    <w:p w14:paraId="0578303C" w14:textId="77777777" w:rsidR="00C238D7" w:rsidRDefault="00C238D7" w:rsidP="00C238D7"/>
    <w:p w14:paraId="7E716A1A" w14:textId="77777777" w:rsidR="00C238D7" w:rsidRDefault="00C238D7" w:rsidP="00C238D7"/>
    <w:p w14:paraId="37BB292C" w14:textId="77777777" w:rsidR="00C238D7" w:rsidRDefault="00C238D7" w:rsidP="00C238D7"/>
    <w:p w14:paraId="5757EF8F" w14:textId="699FA2AD" w:rsidR="00C238D7" w:rsidRDefault="00C238D7" w:rsidP="00C238D7">
      <w:r>
        <w:t xml:space="preserve">Code </w:t>
      </w:r>
      <w:proofErr w:type="gramStart"/>
      <w:r>
        <w:t>screenshot :</w:t>
      </w:r>
      <w:proofErr w:type="gramEnd"/>
    </w:p>
    <w:p w14:paraId="6511FDBF" w14:textId="308C97E7" w:rsidR="00C238D7" w:rsidRDefault="00C238D7" w:rsidP="00C238D7">
      <w:r w:rsidRPr="00C238D7">
        <w:rPr>
          <w:noProof/>
        </w:rPr>
        <w:drawing>
          <wp:inline distT="0" distB="0" distL="0" distR="0" wp14:anchorId="1CAC426D" wp14:editId="50721100">
            <wp:extent cx="5486400" cy="5568315"/>
            <wp:effectExtent l="0" t="0" r="0" b="0"/>
            <wp:docPr id="514269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2696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56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39415" w14:textId="77777777" w:rsidR="00C238D7" w:rsidRDefault="00C238D7" w:rsidP="00C238D7"/>
    <w:p w14:paraId="480FCDC3" w14:textId="77777777" w:rsidR="00C238D7" w:rsidRDefault="00C238D7" w:rsidP="00C238D7"/>
    <w:p w14:paraId="6B915039" w14:textId="77777777" w:rsidR="00C238D7" w:rsidRDefault="00C238D7" w:rsidP="00C238D7"/>
    <w:p w14:paraId="0FB284E6" w14:textId="77777777" w:rsidR="00C238D7" w:rsidRDefault="00C238D7" w:rsidP="00C238D7"/>
    <w:p w14:paraId="156430C3" w14:textId="77777777" w:rsidR="00C238D7" w:rsidRDefault="00C238D7" w:rsidP="00C238D7"/>
    <w:p w14:paraId="48FED85C" w14:textId="77777777" w:rsidR="00C238D7" w:rsidRDefault="00C238D7" w:rsidP="00C238D7"/>
    <w:p w14:paraId="31E5D609" w14:textId="77777777" w:rsidR="00C238D7" w:rsidRDefault="00C238D7" w:rsidP="00C238D7"/>
    <w:p w14:paraId="0CCC440F" w14:textId="58AC60A4" w:rsidR="00C238D7" w:rsidRDefault="00C238D7" w:rsidP="00C238D7">
      <w:r>
        <w:t xml:space="preserve">Output </w:t>
      </w:r>
      <w:proofErr w:type="gramStart"/>
      <w:r>
        <w:t>screenshot :</w:t>
      </w:r>
      <w:proofErr w:type="gramEnd"/>
      <w:r>
        <w:t xml:space="preserve"> </w:t>
      </w:r>
    </w:p>
    <w:p w14:paraId="3BA8F064" w14:textId="203B46A1" w:rsidR="00C238D7" w:rsidRDefault="00C238D7" w:rsidP="00C238D7">
      <w:r w:rsidRPr="00C238D7">
        <w:rPr>
          <w:noProof/>
        </w:rPr>
        <w:drawing>
          <wp:inline distT="0" distB="0" distL="0" distR="0" wp14:anchorId="1D114D5B" wp14:editId="7C612473">
            <wp:extent cx="5486400" cy="3682365"/>
            <wp:effectExtent l="0" t="0" r="0" b="0"/>
            <wp:docPr id="1390755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7552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8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58DED" w14:textId="77777777" w:rsidR="00A618D6" w:rsidRPr="00F87513" w:rsidRDefault="00A618D6" w:rsidP="00A618D6">
      <w:pPr>
        <w:ind w:left="720"/>
      </w:pPr>
    </w:p>
    <w:p w14:paraId="12150962" w14:textId="77777777" w:rsidR="00F87513" w:rsidRPr="00F87513" w:rsidRDefault="00F87513" w:rsidP="00F87513"/>
    <w:sectPr w:rsidR="00F87513" w:rsidRPr="00F8751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A99411"/>
    <w:multiLevelType w:val="multilevel"/>
    <w:tmpl w:val="2D547E7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0" w15:restartNumberingAfterBreak="0">
    <w:nsid w:val="00A99721"/>
    <w:multiLevelType w:val="multilevel"/>
    <w:tmpl w:val="D6C033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11" w15:restartNumberingAfterBreak="0">
    <w:nsid w:val="566119F8"/>
    <w:multiLevelType w:val="hybridMultilevel"/>
    <w:tmpl w:val="723E0F98"/>
    <w:lvl w:ilvl="0" w:tplc="5CACC72C">
      <w:numFmt w:val="bullet"/>
      <w:lvlText w:val="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40C53E7"/>
    <w:multiLevelType w:val="hybridMultilevel"/>
    <w:tmpl w:val="225443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2"/>
  </w:num>
  <w:num w:numId="12">
    <w:abstractNumId w:val="11"/>
  </w:num>
  <w:num w:numId="1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70F67"/>
    <w:rsid w:val="001D0BEA"/>
    <w:rsid w:val="0029639D"/>
    <w:rsid w:val="00326F90"/>
    <w:rsid w:val="004368B2"/>
    <w:rsid w:val="00500EC9"/>
    <w:rsid w:val="0064573A"/>
    <w:rsid w:val="00913BFD"/>
    <w:rsid w:val="00A618D6"/>
    <w:rsid w:val="00AA1D8D"/>
    <w:rsid w:val="00B47730"/>
    <w:rsid w:val="00B612DE"/>
    <w:rsid w:val="00C238D7"/>
    <w:rsid w:val="00C67E28"/>
    <w:rsid w:val="00CB0664"/>
    <w:rsid w:val="00CE3944"/>
    <w:rsid w:val="00E0119E"/>
    <w:rsid w:val="00F81C97"/>
    <w:rsid w:val="00F8751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A92EBE"/>
  <w14:defaultImageDpi w14:val="300"/>
  <w15:docId w15:val="{85BC4A18-1C4F-46A6-8289-D03483AE8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pact">
    <w:name w:val="Compact"/>
    <w:basedOn w:val="BodyText"/>
    <w:qFormat/>
    <w:rsid w:val="00913BFD"/>
    <w:pPr>
      <w:spacing w:before="36" w:after="36" w:line="240" w:lineRule="auto"/>
    </w:pPr>
    <w:rPr>
      <w:rFonts w:eastAsiaTheme="minorHAns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2008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53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6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8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0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55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05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95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95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78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3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4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5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17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73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54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393B30F-E27D-45D9-AD03-A2B6E65B9B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432</Words>
  <Characters>2469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3</cp:revision>
  <dcterms:created xsi:type="dcterms:W3CDTF">2026-04-01T07:03:00Z</dcterms:created>
  <dcterms:modified xsi:type="dcterms:W3CDTF">2026-04-19T13:55:00Z</dcterms:modified>
  <cp:category/>
</cp:coreProperties>
</file>
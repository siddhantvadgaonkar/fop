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867D2D" w14:textId="407CDB9C" w:rsidR="005B30AB" w:rsidRDefault="005B30AB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1101D0F8" wp14:editId="0DBA7B6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0DD24" w14:textId="77777777" w:rsidR="00CE314F" w:rsidRDefault="00CE314F">
      <w:pPr>
        <w:pStyle w:val="Heading1"/>
      </w:pPr>
      <w:r>
        <w:t xml:space="preserve">Foundations of Programming </w:t>
      </w:r>
    </w:p>
    <w:p w14:paraId="0C07B984" w14:textId="77777777" w:rsidR="00CE314F" w:rsidRDefault="00CE314F" w:rsidP="00CE314F"/>
    <w:p w14:paraId="5F79AC9E" w14:textId="77777777" w:rsidR="00CE314F" w:rsidRDefault="00CE314F" w:rsidP="00CE314F">
      <w:proofErr w:type="gramStart"/>
      <w:r>
        <w:t>Name :</w:t>
      </w:r>
      <w:proofErr w:type="gramEnd"/>
      <w:r>
        <w:t xml:space="preserve"> Siddhant </w:t>
      </w:r>
      <w:proofErr w:type="spellStart"/>
      <w:r>
        <w:t>Vadgaonkar</w:t>
      </w:r>
      <w:proofErr w:type="spellEnd"/>
    </w:p>
    <w:p w14:paraId="32277707" w14:textId="7DB400A8" w:rsidR="00403E67" w:rsidRDefault="00CE314F" w:rsidP="00CE314F">
      <w:r>
        <w:t>PRN: 1262250237</w:t>
      </w:r>
      <w:bookmarkStart w:id="0" w:name="_GoBack"/>
      <w:bookmarkEnd w:id="0"/>
      <w:r>
        <w:br/>
      </w:r>
      <w:r>
        <w:br/>
        <w:t xml:space="preserve">Assignment No. </w:t>
      </w:r>
      <w:proofErr w:type="gramStart"/>
      <w:r>
        <w:t>:</w:t>
      </w:r>
      <w:proofErr w:type="gramEnd"/>
      <w:r>
        <w:t xml:space="preserve"> </w:t>
      </w:r>
      <w:r w:rsidR="005B30AB">
        <w:t>5</w:t>
      </w:r>
    </w:p>
    <w:p w14:paraId="2F0E238E" w14:textId="77777777" w:rsidR="00403E67" w:rsidRDefault="00CE314F">
      <w:r>
        <w:t>PROBLEM STATEMENT:</w:t>
      </w:r>
      <w:r>
        <w:br/>
        <w:t>Write a program in C to perform basic matrix operations such as:</w:t>
      </w:r>
      <w:r>
        <w:br/>
        <w:t>1. Addition of two matrices</w:t>
      </w:r>
      <w:r>
        <w:br/>
        <w:t>2. Saddle point of a matrix</w:t>
      </w:r>
      <w:r>
        <w:br/>
        <w:t>3. Inverse of a matrix</w:t>
      </w:r>
      <w:r>
        <w:br/>
        <w:t xml:space="preserve">4. Magic square </w:t>
      </w:r>
      <w:r>
        <w:t>of a matrix</w:t>
      </w:r>
      <w:r>
        <w:br/>
      </w:r>
    </w:p>
    <w:p w14:paraId="4C76DA86" w14:textId="77777777" w:rsidR="00403E67" w:rsidRDefault="00CE314F">
      <w:pPr>
        <w:pStyle w:val="Heading2"/>
      </w:pPr>
      <w:r>
        <w:t>OBJECTIVE:</w:t>
      </w:r>
    </w:p>
    <w:p w14:paraId="06AA1BA7" w14:textId="77777777" w:rsidR="00403E67" w:rsidRDefault="00CE314F">
      <w:r>
        <w:t>• To understand matrix representation in C using two-dimensional arrays.</w:t>
      </w:r>
      <w:r>
        <w:br/>
        <w:t>• To implement various matrix operations using C programming.</w:t>
      </w:r>
      <w:r>
        <w:br/>
        <w:t>• To develop logical thinking for solving matrix-based problems.</w:t>
      </w:r>
      <w:r>
        <w:br/>
      </w:r>
    </w:p>
    <w:p w14:paraId="46F38865" w14:textId="77777777" w:rsidR="00403E67" w:rsidRDefault="00CE314F">
      <w:pPr>
        <w:pStyle w:val="Heading2"/>
      </w:pPr>
      <w:r>
        <w:t>THEORY:</w:t>
      </w:r>
    </w:p>
    <w:p w14:paraId="07C46369" w14:textId="7301CA49" w:rsidR="00403E67" w:rsidRPr="005B30AB" w:rsidRDefault="00CE314F">
      <w:pPr>
        <w:rPr>
          <w:b/>
          <w:bCs/>
          <w:color w:val="FF0000"/>
        </w:rPr>
      </w:pPr>
      <w:r>
        <w:t>Matrix operations are w</w:t>
      </w:r>
      <w:r>
        <w:t>idely used in engineering and scientific applications. Addition of matrices involves adding corresponding elements. A saddle point is an element that is the minimum in its row and maximum in its column. The inverse of a matrix exists only for square matric</w:t>
      </w:r>
      <w:r>
        <w:t>es with non-zero determinant. A magic square is a square matrix in which the sums of elements in each row, column, and diagonals are equal.</w:t>
      </w:r>
      <w:r w:rsidR="005B30AB">
        <w:t xml:space="preserve"> </w:t>
      </w:r>
      <w:r w:rsidR="005B30AB" w:rsidRPr="005B30AB">
        <w:rPr>
          <w:b/>
          <w:bCs/>
          <w:color w:val="FF0000"/>
        </w:rPr>
        <w:t>(ADD Example for 1. Addition of two matrices</w:t>
      </w:r>
      <w:r w:rsidR="005B30AB" w:rsidRPr="005B30AB">
        <w:rPr>
          <w:b/>
          <w:bCs/>
          <w:color w:val="FF0000"/>
        </w:rPr>
        <w:br/>
        <w:t>2. Saddle point of a matrix</w:t>
      </w:r>
      <w:r w:rsidR="005B30AB" w:rsidRPr="005B30AB">
        <w:rPr>
          <w:b/>
          <w:bCs/>
          <w:color w:val="FF0000"/>
        </w:rPr>
        <w:br/>
        <w:t>3. Inverse of a matrix</w:t>
      </w:r>
      <w:r w:rsidR="005B30AB" w:rsidRPr="005B30AB">
        <w:rPr>
          <w:b/>
          <w:bCs/>
          <w:color w:val="FF0000"/>
        </w:rPr>
        <w:br/>
        <w:t>4. Magic square of a matrix</w:t>
      </w:r>
      <w:r w:rsidR="005B30AB" w:rsidRPr="005B30AB">
        <w:rPr>
          <w:b/>
          <w:bCs/>
          <w:color w:val="FF0000"/>
        </w:rPr>
        <w:br/>
        <w:t>)</w:t>
      </w:r>
    </w:p>
    <w:p w14:paraId="14266905" w14:textId="77777777" w:rsidR="00403E67" w:rsidRDefault="00CE314F">
      <w:pPr>
        <w:pStyle w:val="Heading2"/>
      </w:pPr>
      <w:r>
        <w:t>PLATFORM:</w:t>
      </w:r>
    </w:p>
    <w:p w14:paraId="2097AF4C" w14:textId="77777777" w:rsidR="00403E67" w:rsidRDefault="00CE314F">
      <w:r>
        <w:t>Linux</w:t>
      </w:r>
    </w:p>
    <w:p w14:paraId="762CBF36" w14:textId="77777777" w:rsidR="00403E67" w:rsidRDefault="00CE314F">
      <w:pPr>
        <w:pStyle w:val="Heading2"/>
      </w:pPr>
      <w:r>
        <w:lastRenderedPageBreak/>
        <w:t>ALGORITHM:</w:t>
      </w:r>
    </w:p>
    <w:p w14:paraId="2DB07B32" w14:textId="77777777" w:rsidR="00403E67" w:rsidRDefault="00CE314F">
      <w:r>
        <w:t>1. Start</w:t>
      </w:r>
      <w:r>
        <w:br/>
        <w:t>2. Read the order of the matrix</w:t>
      </w:r>
      <w:r>
        <w:br/>
        <w:t>3. Read elements of the matrices</w:t>
      </w:r>
      <w:r>
        <w:br/>
        <w:t>4. Perform matrix addition</w:t>
      </w:r>
      <w:r>
        <w:br/>
        <w:t>5. Check for saddle point</w:t>
      </w:r>
      <w:r>
        <w:br/>
        <w:t>6. Find inverse of the matrix (if determinant ≠ 0)</w:t>
      </w:r>
      <w:r>
        <w:br/>
        <w:t>7. Check whether the matrix is a magic sq</w:t>
      </w:r>
      <w:r>
        <w:t>uare</w:t>
      </w:r>
      <w:r>
        <w:br/>
        <w:t>8. Display results</w:t>
      </w:r>
      <w:r>
        <w:br/>
        <w:t>9. Stop</w:t>
      </w:r>
    </w:p>
    <w:p w14:paraId="6672FB50" w14:textId="7508F06C" w:rsidR="00403E67" w:rsidRDefault="00CE314F">
      <w:pPr>
        <w:pStyle w:val="Heading2"/>
      </w:pPr>
      <w:r>
        <w:t>C PROGRAM:</w:t>
      </w:r>
      <w:r w:rsidR="005B30AB">
        <w:t xml:space="preserve"> (Type C Program)</w:t>
      </w:r>
    </w:p>
    <w:p w14:paraId="64201735" w14:textId="231596AE" w:rsidR="00403E67" w:rsidRDefault="00CE314F">
      <w:r>
        <w:br/>
      </w:r>
      <w:r>
        <w:br/>
      </w:r>
      <w:r>
        <w:br/>
      </w:r>
    </w:p>
    <w:p w14:paraId="3E2742B7" w14:textId="77777777" w:rsidR="00403E67" w:rsidRDefault="00CE314F">
      <w:pPr>
        <w:pStyle w:val="Heading2"/>
      </w:pPr>
      <w:r>
        <w:t>INPUT:</w:t>
      </w:r>
    </w:p>
    <w:p w14:paraId="033746FE" w14:textId="62591DF2" w:rsidR="00403E67" w:rsidRDefault="00CE314F">
      <w:r>
        <w:t>Matrix elements entered by the user.</w:t>
      </w:r>
      <w:r w:rsidR="005B30AB">
        <w:t xml:space="preserve"> </w:t>
      </w:r>
      <w:r w:rsidR="005B30AB" w:rsidRPr="005B30AB">
        <w:rPr>
          <w:color w:val="FF0000"/>
        </w:rPr>
        <w:t>Type Input also paste Screen Shot of Input</w:t>
      </w:r>
    </w:p>
    <w:p w14:paraId="7AAB2FF3" w14:textId="77777777" w:rsidR="00403E67" w:rsidRDefault="00CE314F">
      <w:pPr>
        <w:pStyle w:val="Heading2"/>
      </w:pPr>
      <w:r>
        <w:t>OUTPUT:</w:t>
      </w:r>
    </w:p>
    <w:p w14:paraId="21456255" w14:textId="69AAE064" w:rsidR="005B30AB" w:rsidRDefault="00CE314F" w:rsidP="005B30AB">
      <w:r>
        <w:t>Result of matrix addition, saddle point, inverse, and magic square verification.</w:t>
      </w:r>
      <w:r w:rsidR="005B30AB" w:rsidRPr="005B30AB">
        <w:rPr>
          <w:color w:val="FF0000"/>
        </w:rPr>
        <w:t xml:space="preserve"> Type </w:t>
      </w:r>
      <w:proofErr w:type="spellStart"/>
      <w:r w:rsidR="005B30AB">
        <w:rPr>
          <w:color w:val="FF0000"/>
        </w:rPr>
        <w:t>Outptu</w:t>
      </w:r>
      <w:proofErr w:type="spellEnd"/>
      <w:r w:rsidR="005B30AB" w:rsidRPr="005B30AB">
        <w:rPr>
          <w:color w:val="FF0000"/>
        </w:rPr>
        <w:t xml:space="preserve"> also paste Screen Shot of </w:t>
      </w:r>
      <w:r w:rsidR="005B30AB">
        <w:rPr>
          <w:color w:val="FF0000"/>
        </w:rPr>
        <w:t>Output</w:t>
      </w:r>
    </w:p>
    <w:p w14:paraId="145B6788" w14:textId="7DDA2B05" w:rsidR="00403E67" w:rsidRDefault="00403E67"/>
    <w:p w14:paraId="119F8654" w14:textId="77777777" w:rsidR="00403E67" w:rsidRDefault="00CE314F">
      <w:pPr>
        <w:pStyle w:val="Heading2"/>
      </w:pPr>
      <w:r>
        <w:t>CONCLUSION:</w:t>
      </w:r>
    </w:p>
    <w:p w14:paraId="2FF107A7" w14:textId="77777777" w:rsidR="00403E67" w:rsidRDefault="00CE314F">
      <w:r>
        <w:t>Thus, we have learned how to perform basic matrix operations using C programming and understood their practical applications.</w:t>
      </w:r>
    </w:p>
    <w:p w14:paraId="4CBF61EA" w14:textId="77777777" w:rsidR="00403E67" w:rsidRDefault="00CE314F">
      <w:pPr>
        <w:pStyle w:val="Heading2"/>
      </w:pPr>
      <w:r>
        <w:t>FAQs:</w:t>
      </w:r>
    </w:p>
    <w:p w14:paraId="651C3C73" w14:textId="77829AE2" w:rsidR="00403E67" w:rsidRDefault="00CE314F" w:rsidP="00CA2521">
      <w:pPr>
        <w:pStyle w:val="ListParagraph"/>
        <w:numPr>
          <w:ilvl w:val="0"/>
          <w:numId w:val="10"/>
        </w:numPr>
      </w:pPr>
      <w:r>
        <w:t>What is a saddle point in a matrix?</w:t>
      </w:r>
      <w:r>
        <w:br/>
        <w:t>2. When does a matrix have an inverse?</w:t>
      </w:r>
      <w:r>
        <w:br/>
        <w:t>3. What</w:t>
      </w:r>
      <w:r>
        <w:t xml:space="preserve"> is a magic square?</w:t>
      </w:r>
    </w:p>
    <w:p w14:paraId="558557B5" w14:textId="21D1BC90" w:rsidR="00CA2521" w:rsidRDefault="00CA2521" w:rsidP="00CA2521">
      <w:r>
        <w:t>Code:</w:t>
      </w:r>
    </w:p>
    <w:p w14:paraId="5FCB8EF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#include &lt;</w:t>
      </w:r>
      <w:proofErr w:type="spellStart"/>
      <w:r w:rsidRPr="00CA2521">
        <w:rPr>
          <w:lang w:val="en-IN"/>
        </w:rPr>
        <w:t>stdio.h</w:t>
      </w:r>
      <w:proofErr w:type="spellEnd"/>
      <w:r w:rsidRPr="00CA2521">
        <w:rPr>
          <w:lang w:val="en-IN"/>
        </w:rPr>
        <w:t>&gt;</w:t>
      </w:r>
    </w:p>
    <w:p w14:paraId="1F3809C6" w14:textId="77777777" w:rsidR="00CA2521" w:rsidRPr="00CA2521" w:rsidRDefault="00CA2521" w:rsidP="00CA2521">
      <w:pPr>
        <w:rPr>
          <w:lang w:val="en-IN"/>
        </w:rPr>
      </w:pPr>
    </w:p>
    <w:p w14:paraId="43DBB052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int </w:t>
      </w:r>
      <w:proofErr w:type="gramStart"/>
      <w:r w:rsidRPr="00CA2521">
        <w:rPr>
          <w:lang w:val="en-IN"/>
        </w:rPr>
        <w:t>main(</w:t>
      </w:r>
      <w:proofErr w:type="gramEnd"/>
      <w:r w:rsidRPr="00CA2521">
        <w:rPr>
          <w:lang w:val="en-IN"/>
        </w:rPr>
        <w:t>) {</w:t>
      </w:r>
    </w:p>
    <w:p w14:paraId="5E0806E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int </w:t>
      </w:r>
      <w:proofErr w:type="gramStart"/>
      <w:r w:rsidRPr="00CA2521">
        <w:rPr>
          <w:lang w:val="en-IN"/>
        </w:rPr>
        <w:t>a[</w:t>
      </w:r>
      <w:proofErr w:type="gramEnd"/>
      <w:r w:rsidRPr="00CA2521">
        <w:rPr>
          <w:lang w:val="en-IN"/>
        </w:rPr>
        <w:t>10][10], b[10][10], c[10][10];</w:t>
      </w:r>
    </w:p>
    <w:p w14:paraId="74FD2F2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int 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, j, r, col;</w:t>
      </w:r>
    </w:p>
    <w:p w14:paraId="300681DF" w14:textId="77777777" w:rsidR="00CA2521" w:rsidRPr="00CA2521" w:rsidRDefault="00CA2521" w:rsidP="00CA2521">
      <w:pPr>
        <w:rPr>
          <w:lang w:val="en-IN"/>
        </w:rPr>
      </w:pPr>
    </w:p>
    <w:p w14:paraId="04B1235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rows and columns: ");</w:t>
      </w:r>
    </w:p>
    <w:p w14:paraId="1AA5F749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"%d %d", &amp;r, &amp;col);</w:t>
      </w:r>
    </w:p>
    <w:p w14:paraId="6C0C58D9" w14:textId="77777777" w:rsidR="00CA2521" w:rsidRPr="00CA2521" w:rsidRDefault="00CA2521" w:rsidP="00CA2521">
      <w:pPr>
        <w:rPr>
          <w:lang w:val="en-IN"/>
        </w:rPr>
      </w:pPr>
    </w:p>
    <w:p w14:paraId="30B978E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Matrix A:\n");</w:t>
      </w:r>
    </w:p>
    <w:p w14:paraId="56607B0E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r;i</w:t>
      </w:r>
      <w:proofErr w:type="spellEnd"/>
      <w:r w:rsidRPr="00CA2521">
        <w:rPr>
          <w:lang w:val="en-IN"/>
        </w:rPr>
        <w:t>++)</w:t>
      </w:r>
    </w:p>
    <w:p w14:paraId="4E5D9DF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++)</w:t>
      </w:r>
    </w:p>
    <w:p w14:paraId="7881799F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("%</w:t>
      </w:r>
      <w:proofErr w:type="spellStart"/>
      <w:r w:rsidRPr="00CA2521">
        <w:rPr>
          <w:lang w:val="en-IN"/>
        </w:rPr>
        <w:t>d</w:t>
      </w:r>
      <w:proofErr w:type="gramStart"/>
      <w:r w:rsidRPr="00CA2521">
        <w:rPr>
          <w:lang w:val="en-IN"/>
        </w:rPr>
        <w:t>",&amp;</w:t>
      </w:r>
      <w:proofErr w:type="gramEnd"/>
      <w:r w:rsidRPr="00CA2521">
        <w:rPr>
          <w:lang w:val="en-IN"/>
        </w:rPr>
        <w:t>a</w:t>
      </w:r>
      <w:proofErr w:type="spellEnd"/>
      <w:r w:rsidRPr="00CA2521">
        <w:rPr>
          <w:lang w:val="en-IN"/>
        </w:rPr>
        <w:t>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1A23BCC1" w14:textId="77777777" w:rsidR="00CA2521" w:rsidRPr="00CA2521" w:rsidRDefault="00CA2521" w:rsidP="00CA2521">
      <w:pPr>
        <w:rPr>
          <w:lang w:val="en-IN"/>
        </w:rPr>
      </w:pPr>
    </w:p>
    <w:p w14:paraId="680CF27B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"Enter Matrix B:\n");</w:t>
      </w:r>
    </w:p>
    <w:p w14:paraId="53BF45A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r;i</w:t>
      </w:r>
      <w:proofErr w:type="spellEnd"/>
      <w:r w:rsidRPr="00CA2521">
        <w:rPr>
          <w:lang w:val="en-IN"/>
        </w:rPr>
        <w:t>++)</w:t>
      </w:r>
    </w:p>
    <w:p w14:paraId="6BDF0F5F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++)</w:t>
      </w:r>
    </w:p>
    <w:p w14:paraId="675DA03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r w:rsidRPr="00CA2521">
        <w:rPr>
          <w:lang w:val="en-IN"/>
        </w:rPr>
        <w:t>scanf</w:t>
      </w:r>
      <w:proofErr w:type="spellEnd"/>
      <w:r w:rsidRPr="00CA2521">
        <w:rPr>
          <w:lang w:val="en-IN"/>
        </w:rPr>
        <w:t>("%</w:t>
      </w:r>
      <w:proofErr w:type="spellStart"/>
      <w:r w:rsidRPr="00CA2521">
        <w:rPr>
          <w:lang w:val="en-IN"/>
        </w:rPr>
        <w:t>d</w:t>
      </w:r>
      <w:proofErr w:type="gramStart"/>
      <w:r w:rsidRPr="00CA2521">
        <w:rPr>
          <w:lang w:val="en-IN"/>
        </w:rPr>
        <w:t>",&amp;</w:t>
      </w:r>
      <w:proofErr w:type="gramEnd"/>
      <w:r w:rsidRPr="00CA2521">
        <w:rPr>
          <w:lang w:val="en-IN"/>
        </w:rPr>
        <w:t>b</w:t>
      </w:r>
      <w:proofErr w:type="spellEnd"/>
      <w:r w:rsidRPr="00CA2521">
        <w:rPr>
          <w:lang w:val="en-IN"/>
        </w:rPr>
        <w:t>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0DD7CBED" w14:textId="77777777" w:rsidR="00CA2521" w:rsidRPr="00CA2521" w:rsidRDefault="00CA2521" w:rsidP="00CA2521">
      <w:pPr>
        <w:rPr>
          <w:lang w:val="en-IN"/>
        </w:rPr>
      </w:pPr>
    </w:p>
    <w:p w14:paraId="2AB6FF3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</w:t>
      </w:r>
      <w:proofErr w:type="spell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("Addition:\n");</w:t>
      </w:r>
    </w:p>
    <w:p w14:paraId="4968C83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for(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=</w:t>
      </w:r>
      <w:proofErr w:type="gramStart"/>
      <w:r w:rsidRPr="00CA2521">
        <w:rPr>
          <w:lang w:val="en-IN"/>
        </w:rPr>
        <w:t>0;i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r;i</w:t>
      </w:r>
      <w:proofErr w:type="spellEnd"/>
      <w:r w:rsidRPr="00CA2521">
        <w:rPr>
          <w:lang w:val="en-IN"/>
        </w:rPr>
        <w:t>++){</w:t>
      </w:r>
    </w:p>
    <w:p w14:paraId="53D53EB8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for(j=</w:t>
      </w:r>
      <w:proofErr w:type="gramStart"/>
      <w:r w:rsidRPr="00CA2521">
        <w:rPr>
          <w:lang w:val="en-IN"/>
        </w:rPr>
        <w:t>0;j</w:t>
      </w:r>
      <w:proofErr w:type="gramEnd"/>
      <w:r w:rsidRPr="00CA2521">
        <w:rPr>
          <w:lang w:val="en-IN"/>
        </w:rPr>
        <w:t>&lt;</w:t>
      </w:r>
      <w:proofErr w:type="spellStart"/>
      <w:r w:rsidRPr="00CA2521">
        <w:rPr>
          <w:lang w:val="en-IN"/>
        </w:rPr>
        <w:t>col;j</w:t>
      </w:r>
      <w:proofErr w:type="spellEnd"/>
      <w:r w:rsidRPr="00CA2521">
        <w:rPr>
          <w:lang w:val="en-IN"/>
        </w:rPr>
        <w:t>++){</w:t>
      </w:r>
    </w:p>
    <w:p w14:paraId="36D3EBCA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    c[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</w:t>
      </w:r>
      <w:proofErr w:type="gramStart"/>
      <w:r w:rsidRPr="00CA2521">
        <w:rPr>
          <w:lang w:val="en-IN"/>
        </w:rPr>
        <w:t>j]=</w:t>
      </w:r>
      <w:proofErr w:type="gramEnd"/>
      <w:r w:rsidRPr="00CA2521">
        <w:rPr>
          <w:lang w:val="en-IN"/>
        </w:rPr>
        <w:t>a[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][j]+b[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][j];</w:t>
      </w:r>
    </w:p>
    <w:p w14:paraId="7B098124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    </w:t>
      </w:r>
      <w:proofErr w:type="spellStart"/>
      <w:proofErr w:type="gram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</w:t>
      </w:r>
      <w:proofErr w:type="gramEnd"/>
      <w:r w:rsidRPr="00CA2521">
        <w:rPr>
          <w:lang w:val="en-IN"/>
        </w:rPr>
        <w:t>"%d ",c[</w:t>
      </w:r>
      <w:proofErr w:type="spellStart"/>
      <w:r w:rsidRPr="00CA2521">
        <w:rPr>
          <w:lang w:val="en-IN"/>
        </w:rPr>
        <w:t>i</w:t>
      </w:r>
      <w:proofErr w:type="spellEnd"/>
      <w:r w:rsidRPr="00CA2521">
        <w:rPr>
          <w:lang w:val="en-IN"/>
        </w:rPr>
        <w:t>][j]);</w:t>
      </w:r>
    </w:p>
    <w:p w14:paraId="36AC3D56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    }</w:t>
      </w:r>
    </w:p>
    <w:p w14:paraId="08B9DE71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 xml:space="preserve">        </w:t>
      </w:r>
      <w:proofErr w:type="spellStart"/>
      <w:r w:rsidRPr="00CA2521">
        <w:rPr>
          <w:lang w:val="en-IN"/>
        </w:rPr>
        <w:t>printf</w:t>
      </w:r>
      <w:proofErr w:type="spellEnd"/>
      <w:r w:rsidRPr="00CA2521">
        <w:rPr>
          <w:lang w:val="en-IN"/>
        </w:rPr>
        <w:t>("\n");</w:t>
      </w:r>
    </w:p>
    <w:p w14:paraId="5D97527E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}</w:t>
      </w:r>
    </w:p>
    <w:p w14:paraId="11448385" w14:textId="77777777" w:rsidR="00CA2521" w:rsidRPr="00CA2521" w:rsidRDefault="00CA2521" w:rsidP="00CA2521">
      <w:pPr>
        <w:rPr>
          <w:lang w:val="en-IN"/>
        </w:rPr>
      </w:pPr>
    </w:p>
    <w:p w14:paraId="0C762D5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    return 0;</w:t>
      </w:r>
    </w:p>
    <w:p w14:paraId="2CB5C935" w14:textId="77777777" w:rsidR="00CA2521" w:rsidRPr="00CA2521" w:rsidRDefault="00CA2521" w:rsidP="00CA2521">
      <w:pPr>
        <w:rPr>
          <w:lang w:val="en-IN"/>
        </w:rPr>
      </w:pPr>
      <w:r w:rsidRPr="00CA2521">
        <w:rPr>
          <w:lang w:val="en-IN"/>
        </w:rPr>
        <w:t>}</w:t>
      </w:r>
    </w:p>
    <w:p w14:paraId="3989FC8F" w14:textId="77777777" w:rsidR="00CA2521" w:rsidRDefault="00CA2521" w:rsidP="00CA2521"/>
    <w:p w14:paraId="3170D519" w14:textId="77777777" w:rsidR="00CA2521" w:rsidRDefault="00CA2521" w:rsidP="00CA2521"/>
    <w:p w14:paraId="705207E5" w14:textId="77777777" w:rsidR="00CA2521" w:rsidRDefault="00CA2521" w:rsidP="00CA2521"/>
    <w:p w14:paraId="794107E2" w14:textId="77777777" w:rsidR="00CA2521" w:rsidRDefault="00CA2521" w:rsidP="00CA2521"/>
    <w:p w14:paraId="5C4769F2" w14:textId="1870B1C3" w:rsidR="00CA2521" w:rsidRDefault="00CA2521" w:rsidP="00CA2521">
      <w:r>
        <w:t xml:space="preserve">Code </w:t>
      </w:r>
      <w:proofErr w:type="gramStart"/>
      <w:r>
        <w:t>screenshot :</w:t>
      </w:r>
      <w:proofErr w:type="gramEnd"/>
    </w:p>
    <w:p w14:paraId="24474CD1" w14:textId="7ABBB0A9" w:rsidR="00CA2521" w:rsidRDefault="00CA2521" w:rsidP="00CA2521">
      <w:r w:rsidRPr="00CA2521">
        <w:rPr>
          <w:noProof/>
        </w:rPr>
        <w:lastRenderedPageBreak/>
        <w:drawing>
          <wp:inline distT="0" distB="0" distL="0" distR="0" wp14:anchorId="0D754E9D" wp14:editId="6855A364">
            <wp:extent cx="5296639" cy="7030431"/>
            <wp:effectExtent l="0" t="0" r="0" b="0"/>
            <wp:docPr id="1423471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1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F72D" w14:textId="77777777" w:rsidR="00CA2521" w:rsidRDefault="00CA2521" w:rsidP="00CA2521"/>
    <w:p w14:paraId="53C663DE" w14:textId="77777777" w:rsidR="00CA2521" w:rsidRDefault="00CA2521" w:rsidP="00CA2521"/>
    <w:p w14:paraId="6CADFF69" w14:textId="087B3095" w:rsidR="00CA2521" w:rsidRDefault="00CA2521" w:rsidP="00CA2521">
      <w:r>
        <w:t xml:space="preserve">Output screenshot: </w:t>
      </w:r>
    </w:p>
    <w:p w14:paraId="17634C36" w14:textId="7F27B510" w:rsidR="00CA2521" w:rsidRDefault="00CA2521" w:rsidP="00CA2521">
      <w:r w:rsidRPr="00CA2521">
        <w:rPr>
          <w:noProof/>
        </w:rPr>
        <w:lastRenderedPageBreak/>
        <w:drawing>
          <wp:inline distT="0" distB="0" distL="0" distR="0" wp14:anchorId="315A13B0" wp14:editId="67B2031A">
            <wp:extent cx="2505425" cy="4086795"/>
            <wp:effectExtent l="0" t="0" r="9525" b="0"/>
            <wp:docPr id="177400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00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5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F81363"/>
    <w:multiLevelType w:val="hybridMultilevel"/>
    <w:tmpl w:val="C67869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68EE"/>
    <w:rsid w:val="0029639D"/>
    <w:rsid w:val="00326F90"/>
    <w:rsid w:val="00403E67"/>
    <w:rsid w:val="005B30AB"/>
    <w:rsid w:val="008F41F6"/>
    <w:rsid w:val="00A96EA6"/>
    <w:rsid w:val="00AA1D8D"/>
    <w:rsid w:val="00B47730"/>
    <w:rsid w:val="00CA2521"/>
    <w:rsid w:val="00CB0664"/>
    <w:rsid w:val="00CE3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0B299"/>
  <w14:defaultImageDpi w14:val="300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045C80-9DD0-4ECB-9D5B-82467A83B8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2026-04-01T06:59:00Z</dcterms:created>
  <dcterms:modified xsi:type="dcterms:W3CDTF">2026-04-19T13:48:00Z</dcterms:modified>
  <cp:category/>
</cp:coreProperties>
</file>
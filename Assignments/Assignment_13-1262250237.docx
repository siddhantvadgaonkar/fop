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4765D2">
      <w:pPr>
        <w:pStyle w:val="Heading1"/>
      </w:pPr>
      <w:r>
        <w:t>Foundations of Programming</w:t>
      </w:r>
    </w:p>
    <w:p w14:paraId="50160C9E" w14:textId="4EF4B377" w:rsidR="00E526FE" w:rsidRPr="00E526FE" w:rsidRDefault="004765D2">
      <w:pPr>
        <w:rPr>
          <w:b/>
          <w:bCs/>
          <w:color w:val="EE0000"/>
        </w:rPr>
      </w:pPr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E526FE" w:rsidRPr="00E526FE">
        <w:rPr>
          <w:color w:val="000000" w:themeColor="text1"/>
        </w:rPr>
        <w:t xml:space="preserve">13 </w:t>
      </w:r>
      <w:r w:rsidR="00E526FE" w:rsidRPr="00E526FE">
        <w:rPr>
          <w:color w:val="EE0000"/>
        </w:rPr>
        <w:t xml:space="preserve">             </w:t>
      </w:r>
    </w:p>
    <w:p w14:paraId="5B457897" w14:textId="77777777" w:rsidR="004765D2" w:rsidRDefault="00E526FE" w:rsidP="004765D2">
      <w:pPr>
        <w:rPr>
          <w:b/>
          <w:bCs/>
        </w:rPr>
      </w:pPr>
      <w:r w:rsidRPr="00E526FE">
        <w:rPr>
          <w:b/>
          <w:bCs/>
        </w:rPr>
        <w:t xml:space="preserve"> </w:t>
      </w:r>
      <w:proofErr w:type="gramStart"/>
      <w:r w:rsidR="004765D2">
        <w:rPr>
          <w:b/>
          <w:bCs/>
        </w:rPr>
        <w:t>Name :</w:t>
      </w:r>
      <w:proofErr w:type="gramEnd"/>
      <w:r w:rsidR="004765D2">
        <w:rPr>
          <w:b/>
          <w:bCs/>
        </w:rPr>
        <w:t xml:space="preserve"> Siddhant </w:t>
      </w:r>
      <w:proofErr w:type="spellStart"/>
      <w:r w:rsidR="004765D2">
        <w:rPr>
          <w:b/>
          <w:bCs/>
        </w:rPr>
        <w:t>Vadgaonkar</w:t>
      </w:r>
      <w:proofErr w:type="spellEnd"/>
    </w:p>
    <w:p w14:paraId="1393F790" w14:textId="176EB2D6" w:rsidR="00CE3944" w:rsidRPr="00E526FE" w:rsidRDefault="004765D2" w:rsidP="004765D2">
      <w:r>
        <w:t>PRN: 1262250237</w:t>
      </w:r>
      <w:bookmarkStart w:id="0" w:name="_GoBack"/>
      <w:bookmarkEnd w:id="0"/>
      <w:r w:rsidR="00E526FE" w:rsidRPr="00E526FE">
        <w:br/>
      </w:r>
    </w:p>
    <w:p w14:paraId="2E8D0AE2" w14:textId="77777777" w:rsidR="00CE3944" w:rsidRDefault="004765D2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4765D2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4765D2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4765D2">
      <w:pPr>
        <w:pStyle w:val="Heading2"/>
      </w:pPr>
      <w:r>
        <w:t>PLATF</w:t>
      </w:r>
      <w:r>
        <w:t>ORM:</w:t>
      </w:r>
    </w:p>
    <w:p w14:paraId="1F9B890B" w14:textId="77777777" w:rsidR="00CE3944" w:rsidRDefault="004765D2">
      <w:r>
        <w:t>Linux</w:t>
      </w:r>
    </w:p>
    <w:p w14:paraId="2CE52A89" w14:textId="77777777" w:rsidR="00CE3944" w:rsidRDefault="004765D2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4765D2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4765D2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lastRenderedPageBreak/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4765D2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4765D2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4765D2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28A266E8" w:rsidR="00A618D6" w:rsidRDefault="00A618D6" w:rsidP="00A618D6">
      <w:pPr>
        <w:ind w:left="720"/>
      </w:pPr>
    </w:p>
    <w:p w14:paraId="737C949D" w14:textId="77777777" w:rsidR="00E526FE" w:rsidRDefault="00E526FE" w:rsidP="00A618D6">
      <w:pPr>
        <w:ind w:left="720"/>
      </w:pPr>
    </w:p>
    <w:p w14:paraId="71F29D83" w14:textId="77777777" w:rsidR="00E526FE" w:rsidRDefault="00E526FE" w:rsidP="00A618D6">
      <w:pPr>
        <w:ind w:left="720"/>
      </w:pPr>
    </w:p>
    <w:p w14:paraId="05BF6604" w14:textId="77777777" w:rsidR="00E526FE" w:rsidRDefault="00E526FE" w:rsidP="00A618D6">
      <w:pPr>
        <w:ind w:left="720"/>
      </w:pPr>
    </w:p>
    <w:p w14:paraId="56912F39" w14:textId="77777777" w:rsidR="00E526FE" w:rsidRDefault="00E526FE" w:rsidP="00A618D6">
      <w:pPr>
        <w:ind w:left="720"/>
      </w:pPr>
    </w:p>
    <w:p w14:paraId="593ED2B5" w14:textId="77777777" w:rsidR="00E526FE" w:rsidRDefault="00E526FE" w:rsidP="00A618D6">
      <w:pPr>
        <w:ind w:left="720"/>
      </w:pPr>
    </w:p>
    <w:p w14:paraId="0CF861FC" w14:textId="77777777" w:rsidR="00E526FE" w:rsidRDefault="00E526FE" w:rsidP="00A618D6">
      <w:pPr>
        <w:ind w:left="720"/>
      </w:pPr>
    </w:p>
    <w:p w14:paraId="540A3427" w14:textId="77777777" w:rsidR="00E526FE" w:rsidRDefault="00E526FE" w:rsidP="00A618D6">
      <w:pPr>
        <w:ind w:left="720"/>
      </w:pPr>
    </w:p>
    <w:p w14:paraId="07D89A55" w14:textId="77777777" w:rsidR="00E526FE" w:rsidRDefault="00E526FE" w:rsidP="00A618D6">
      <w:pPr>
        <w:ind w:left="720"/>
      </w:pPr>
    </w:p>
    <w:p w14:paraId="3447BCE2" w14:textId="355A2873" w:rsidR="00E526FE" w:rsidRDefault="00E526FE" w:rsidP="00A618D6">
      <w:pPr>
        <w:ind w:left="720"/>
      </w:pPr>
      <w:r>
        <w:t>Code:</w:t>
      </w:r>
    </w:p>
    <w:p w14:paraId="2CDC61B2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#include &lt;</w:t>
      </w:r>
      <w:proofErr w:type="spellStart"/>
      <w:r w:rsidRPr="00E526FE">
        <w:rPr>
          <w:lang w:val="en-IN"/>
        </w:rPr>
        <w:t>stdio.h</w:t>
      </w:r>
      <w:proofErr w:type="spellEnd"/>
      <w:r w:rsidRPr="00E526FE">
        <w:rPr>
          <w:lang w:val="en-IN"/>
        </w:rPr>
        <w:t>&gt;</w:t>
      </w:r>
    </w:p>
    <w:p w14:paraId="1D9CA83B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int </w:t>
      </w:r>
      <w:proofErr w:type="gramStart"/>
      <w:r w:rsidRPr="00E526FE">
        <w:rPr>
          <w:lang w:val="en-IN"/>
        </w:rPr>
        <w:t>main(</w:t>
      </w:r>
      <w:proofErr w:type="gramEnd"/>
      <w:r w:rsidRPr="00E526FE">
        <w:rPr>
          <w:lang w:val="en-IN"/>
        </w:rPr>
        <w:t>){</w:t>
      </w:r>
    </w:p>
    <w:p w14:paraId="1DEEAC9D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int 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;</w:t>
      </w:r>
    </w:p>
    <w:p w14:paraId="6860B9F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int digit;</w:t>
      </w:r>
    </w:p>
    <w:p w14:paraId="61CACB50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int reverse=0;</w:t>
      </w:r>
    </w:p>
    <w:p w14:paraId="3BE697B3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proofErr w:type="gramStart"/>
      <w:r w:rsidRPr="00E526FE">
        <w:rPr>
          <w:lang w:val="en-IN"/>
        </w:rPr>
        <w:t>printf</w:t>
      </w:r>
      <w:proofErr w:type="spellEnd"/>
      <w:r w:rsidRPr="00E526FE">
        <w:rPr>
          <w:lang w:val="en-IN"/>
        </w:rPr>
        <w:t>(</w:t>
      </w:r>
      <w:proofErr w:type="gramEnd"/>
      <w:r w:rsidRPr="00E526FE">
        <w:rPr>
          <w:lang w:val="en-IN"/>
        </w:rPr>
        <w:t xml:space="preserve">"Enter any value of 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 xml:space="preserve"> : ");</w:t>
      </w:r>
    </w:p>
    <w:p w14:paraId="18568D7D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r w:rsidRPr="00E526FE">
        <w:rPr>
          <w:lang w:val="en-IN"/>
        </w:rPr>
        <w:t>scanf</w:t>
      </w:r>
      <w:proofErr w:type="spellEnd"/>
      <w:r w:rsidRPr="00E526FE">
        <w:rPr>
          <w:lang w:val="en-IN"/>
        </w:rPr>
        <w:t>("%d</w:t>
      </w:r>
      <w:proofErr w:type="gramStart"/>
      <w:r w:rsidRPr="00E526FE">
        <w:rPr>
          <w:lang w:val="en-IN"/>
        </w:rPr>
        <w:t>",&amp;</w:t>
      </w:r>
      <w:proofErr w:type="spellStart"/>
      <w:proofErr w:type="gramEnd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);</w:t>
      </w:r>
    </w:p>
    <w:p w14:paraId="4B7EB79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while(</w:t>
      </w:r>
      <w:proofErr w:type="spellStart"/>
      <w:proofErr w:type="gram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!=</w:t>
      </w:r>
      <w:proofErr w:type="gramEnd"/>
      <w:r w:rsidRPr="00E526FE">
        <w:rPr>
          <w:lang w:val="en-IN"/>
        </w:rPr>
        <w:t>0){</w:t>
      </w:r>
    </w:p>
    <w:p w14:paraId="575725FA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    digit=num%10;</w:t>
      </w:r>
    </w:p>
    <w:p w14:paraId="4558D22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    reverse = reverse*10 + digit;</w:t>
      </w:r>
    </w:p>
    <w:p w14:paraId="7B82A59D" w14:textId="77777777" w:rsidR="00E526FE" w:rsidRPr="00E526FE" w:rsidRDefault="00E526FE" w:rsidP="00E526FE">
      <w:pPr>
        <w:ind w:left="720"/>
        <w:rPr>
          <w:lang w:val="en-IN"/>
        </w:rPr>
      </w:pPr>
    </w:p>
    <w:p w14:paraId="5E185F82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    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=</w:t>
      </w:r>
      <w:proofErr w:type="spellStart"/>
      <w:r w:rsidRPr="00E526FE">
        <w:rPr>
          <w:lang w:val="en-IN"/>
        </w:rPr>
        <w:t>num</w:t>
      </w:r>
      <w:proofErr w:type="spellEnd"/>
      <w:r w:rsidRPr="00E526FE">
        <w:rPr>
          <w:lang w:val="en-IN"/>
        </w:rPr>
        <w:t>/10;</w:t>
      </w:r>
    </w:p>
    <w:p w14:paraId="6814F895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    </w:t>
      </w:r>
    </w:p>
    <w:p w14:paraId="07915DB9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}</w:t>
      </w:r>
    </w:p>
    <w:p w14:paraId="6EC543C4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  <w:proofErr w:type="spellStart"/>
      <w:proofErr w:type="gramStart"/>
      <w:r w:rsidRPr="00E526FE">
        <w:rPr>
          <w:lang w:val="en-IN"/>
        </w:rPr>
        <w:t>printf</w:t>
      </w:r>
      <w:proofErr w:type="spellEnd"/>
      <w:r w:rsidRPr="00E526FE">
        <w:rPr>
          <w:lang w:val="en-IN"/>
        </w:rPr>
        <w:t>(</w:t>
      </w:r>
      <w:proofErr w:type="gramEnd"/>
      <w:r w:rsidRPr="00E526FE">
        <w:rPr>
          <w:lang w:val="en-IN"/>
        </w:rPr>
        <w:t>"Reversed Number is %d ",reverse);</w:t>
      </w:r>
    </w:p>
    <w:p w14:paraId="20C5B3E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 xml:space="preserve">    </w:t>
      </w:r>
    </w:p>
    <w:p w14:paraId="5B94A9DF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    return 0;</w:t>
      </w:r>
    </w:p>
    <w:p w14:paraId="7145A5E0" w14:textId="77777777" w:rsidR="00E526FE" w:rsidRPr="00E526FE" w:rsidRDefault="00E526FE" w:rsidP="00E526FE">
      <w:pPr>
        <w:ind w:left="720"/>
        <w:rPr>
          <w:lang w:val="en-IN"/>
        </w:rPr>
      </w:pPr>
      <w:r w:rsidRPr="00E526FE">
        <w:rPr>
          <w:lang w:val="en-IN"/>
        </w:rPr>
        <w:t>}</w:t>
      </w:r>
    </w:p>
    <w:p w14:paraId="34C147C2" w14:textId="77777777" w:rsidR="00E526FE" w:rsidRDefault="00E526FE" w:rsidP="00A618D6">
      <w:pPr>
        <w:ind w:left="720"/>
      </w:pPr>
    </w:p>
    <w:p w14:paraId="40F83A84" w14:textId="77777777" w:rsidR="00E526FE" w:rsidRDefault="00E526FE" w:rsidP="00A618D6">
      <w:pPr>
        <w:ind w:left="720"/>
      </w:pPr>
    </w:p>
    <w:p w14:paraId="571F6163" w14:textId="77777777" w:rsidR="00E526FE" w:rsidRDefault="00E526FE" w:rsidP="00A618D6">
      <w:pPr>
        <w:ind w:left="720"/>
      </w:pPr>
    </w:p>
    <w:p w14:paraId="01BF2926" w14:textId="77777777" w:rsidR="00E526FE" w:rsidRDefault="00E526FE" w:rsidP="00A618D6">
      <w:pPr>
        <w:ind w:left="720"/>
      </w:pPr>
    </w:p>
    <w:p w14:paraId="443FF0E6" w14:textId="77777777" w:rsidR="00E526FE" w:rsidRDefault="00E526FE" w:rsidP="00A618D6">
      <w:pPr>
        <w:ind w:left="720"/>
      </w:pPr>
    </w:p>
    <w:p w14:paraId="5AD2BB94" w14:textId="77777777" w:rsidR="00E526FE" w:rsidRDefault="00E526FE" w:rsidP="00A618D6">
      <w:pPr>
        <w:ind w:left="720"/>
      </w:pPr>
    </w:p>
    <w:p w14:paraId="18E8BC02" w14:textId="77777777" w:rsidR="00E526FE" w:rsidRDefault="00E526FE" w:rsidP="00E526FE"/>
    <w:p w14:paraId="1F38DDE3" w14:textId="36CAB0AD" w:rsidR="00E526FE" w:rsidRDefault="00E526FE" w:rsidP="00E526FE">
      <w:r>
        <w:t>Code Screenshot:</w:t>
      </w:r>
    </w:p>
    <w:p w14:paraId="38535944" w14:textId="07F3FFBB" w:rsidR="00E526FE" w:rsidRPr="00F87513" w:rsidRDefault="00E526FE" w:rsidP="00A618D6">
      <w:pPr>
        <w:ind w:left="720"/>
      </w:pPr>
      <w:r>
        <w:rPr>
          <w:noProof/>
        </w:rPr>
        <w:drawing>
          <wp:inline distT="0" distB="0" distL="0" distR="0" wp14:anchorId="36A6621B" wp14:editId="05A03EFC">
            <wp:extent cx="5478780" cy="6019800"/>
            <wp:effectExtent l="0" t="0" r="7620" b="0"/>
            <wp:docPr id="15840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0517" name="Picture 1584010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0962" w14:textId="77777777" w:rsidR="00F87513" w:rsidRDefault="00F87513" w:rsidP="00F87513"/>
    <w:p w14:paraId="7489C203" w14:textId="77777777" w:rsidR="00E526FE" w:rsidRDefault="00E526FE" w:rsidP="00F87513"/>
    <w:p w14:paraId="6030EAD6" w14:textId="77777777" w:rsidR="00E526FE" w:rsidRDefault="00E526FE" w:rsidP="00F87513"/>
    <w:p w14:paraId="6190FB7E" w14:textId="77777777" w:rsidR="00E526FE" w:rsidRDefault="00E526FE" w:rsidP="00F87513"/>
    <w:p w14:paraId="185FCEDE" w14:textId="77777777" w:rsidR="00E526FE" w:rsidRDefault="00E526FE" w:rsidP="00F87513"/>
    <w:p w14:paraId="2AA7DC38" w14:textId="77777777" w:rsidR="00E526FE" w:rsidRDefault="00E526FE" w:rsidP="00F87513"/>
    <w:p w14:paraId="2548E081" w14:textId="6AE581EA" w:rsidR="00E526FE" w:rsidRDefault="00E526FE" w:rsidP="00F87513">
      <w:r>
        <w:t>Output screenshot:</w:t>
      </w:r>
    </w:p>
    <w:p w14:paraId="3B66809A" w14:textId="1E352B9E" w:rsidR="00E526FE" w:rsidRPr="00F87513" w:rsidRDefault="00E526FE" w:rsidP="00F87513">
      <w:r>
        <w:rPr>
          <w:noProof/>
        </w:rPr>
        <w:drawing>
          <wp:inline distT="0" distB="0" distL="0" distR="0" wp14:anchorId="78D7092A" wp14:editId="061694A2">
            <wp:extent cx="5798820" cy="3916680"/>
            <wp:effectExtent l="0" t="0" r="0" b="7620"/>
            <wp:docPr id="22943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2549" name="Picture 2294325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264" cy="39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6FE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765D2"/>
    <w:rsid w:val="00500EC9"/>
    <w:rsid w:val="0064573A"/>
    <w:rsid w:val="006B2476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E526FE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664FBE-4883-4151-8AF5-D2B9A985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2026-04-01T04:34:00Z</dcterms:created>
  <dcterms:modified xsi:type="dcterms:W3CDTF">2026-04-19T13:56:00Z</dcterms:modified>
  <cp:category/>
</cp:coreProperties>
</file>
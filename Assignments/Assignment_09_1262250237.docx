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A94495">
      <w:pPr>
        <w:pStyle w:val="Heading1"/>
      </w:pPr>
      <w:r>
        <w:t>Foundations of Programming</w:t>
      </w:r>
    </w:p>
    <w:p w14:paraId="32203C13" w14:textId="31779076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NAME-S</w:t>
      </w:r>
      <w:r w:rsidR="00A94495">
        <w:rPr>
          <w:b/>
          <w:bCs/>
        </w:rPr>
        <w:t xml:space="preserve">iddhant </w:t>
      </w:r>
      <w:proofErr w:type="spellStart"/>
      <w:r w:rsidR="00A94495">
        <w:rPr>
          <w:b/>
          <w:bCs/>
        </w:rPr>
        <w:t>Vadgaonkar</w:t>
      </w:r>
      <w:proofErr w:type="spellEnd"/>
    </w:p>
    <w:p w14:paraId="20E74C61" w14:textId="6D5331BA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DIV-11</w:t>
      </w:r>
    </w:p>
    <w:p w14:paraId="56494B8A" w14:textId="6077D7A2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CSE(AIDS)</w:t>
      </w:r>
    </w:p>
    <w:p w14:paraId="1C957733" w14:textId="2F450A53" w:rsidR="00360E0C" w:rsidRDefault="00360E0C" w:rsidP="00360E0C">
      <w:pPr>
        <w:rPr>
          <w:b/>
          <w:bCs/>
        </w:rPr>
      </w:pPr>
      <w:r w:rsidRPr="00360E0C">
        <w:rPr>
          <w:b/>
          <w:bCs/>
        </w:rPr>
        <w:t>PRN-126225</w:t>
      </w:r>
      <w:r w:rsidR="00A94495">
        <w:rPr>
          <w:b/>
          <w:bCs/>
        </w:rPr>
        <w:t>0237</w:t>
      </w:r>
      <w:bookmarkStart w:id="0" w:name="_GoBack"/>
      <w:bookmarkEnd w:id="0"/>
    </w:p>
    <w:p w14:paraId="159E4E3C" w14:textId="77777777" w:rsidR="00360E0C" w:rsidRPr="00360E0C" w:rsidRDefault="00360E0C" w:rsidP="00360E0C">
      <w:pPr>
        <w:rPr>
          <w:b/>
          <w:bCs/>
        </w:rPr>
      </w:pPr>
    </w:p>
    <w:p w14:paraId="2E8D0AE2" w14:textId="752C1D00" w:rsidR="00CE3944" w:rsidRDefault="00A94495" w:rsidP="00360E0C">
      <w:r w:rsidRPr="00360E0C">
        <w:rPr>
          <w:b/>
          <w:bCs/>
        </w:rPr>
        <w:t xml:space="preserve">Assignment </w:t>
      </w:r>
      <w:proofErr w:type="gramStart"/>
      <w:r w:rsidRPr="00360E0C">
        <w:rPr>
          <w:b/>
          <w:bCs/>
        </w:rPr>
        <w:t>No. :</w:t>
      </w:r>
      <w:proofErr w:type="gramEnd"/>
      <w:r w:rsidRPr="00360E0C">
        <w:rPr>
          <w:b/>
          <w:bCs/>
        </w:rPr>
        <w:t xml:space="preserve"> </w:t>
      </w:r>
      <w:r w:rsidR="00B612DE" w:rsidRPr="00360E0C">
        <w:rPr>
          <w:b/>
          <w:bCs/>
        </w:rPr>
        <w:t>9</w:t>
      </w:r>
      <w:r>
        <w:br/>
      </w:r>
      <w:r w:rsidRPr="00360E0C">
        <w:rPr>
          <w:b/>
          <w:bCs/>
        </w:rPr>
        <w:t>PROBLEM STATEMENT:</w:t>
      </w:r>
    </w:p>
    <w:p w14:paraId="73E74316" w14:textId="77777777" w:rsidR="00CE3944" w:rsidRDefault="00A94495">
      <w:r>
        <w:t>Write a program in C to check whether the given number is an Armstrong number or not.</w:t>
      </w:r>
      <w:r>
        <w:br/>
        <w:t xml:space="preserve">An Armstrong number is an integer with three </w:t>
      </w:r>
      <w:r>
        <w:t>digits such that the sum of the cubes of its digits is equal to the number itself.</w:t>
      </w:r>
      <w:r>
        <w:br/>
        <w:t>Example: 371</w:t>
      </w:r>
    </w:p>
    <w:p w14:paraId="0A058BAC" w14:textId="77777777" w:rsidR="00CE3944" w:rsidRPr="00360E0C" w:rsidRDefault="00A94495">
      <w:pPr>
        <w:pStyle w:val="Heading2"/>
      </w:pPr>
      <w:r w:rsidRPr="00360E0C">
        <w:t>OBJECTIVE:</w:t>
      </w:r>
    </w:p>
    <w:p w14:paraId="11CBEF86" w14:textId="77777777" w:rsidR="00CE3944" w:rsidRDefault="00A94495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</w:t>
      </w:r>
      <w:r>
        <w:t xml:space="preserve"> statements.</w:t>
      </w:r>
    </w:p>
    <w:p w14:paraId="57B09755" w14:textId="77777777" w:rsidR="00CE3944" w:rsidRDefault="00A94495">
      <w:pPr>
        <w:pStyle w:val="Heading2"/>
      </w:pPr>
      <w:r>
        <w:t>THEORY:</w:t>
      </w:r>
    </w:p>
    <w:p w14:paraId="2CAA85CD" w14:textId="77777777" w:rsidR="00CE3944" w:rsidRDefault="00A94495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</w:t>
      </w:r>
      <w:r>
        <w:t>mber because:</w:t>
      </w:r>
      <w:r>
        <w:br/>
        <w:t>3³ + 7³ + 1³ = 27 + 343 + 1 = 371.</w:t>
      </w:r>
    </w:p>
    <w:p w14:paraId="24DBCEDC" w14:textId="77777777" w:rsidR="00CE3944" w:rsidRDefault="00A94495">
      <w:pPr>
        <w:pStyle w:val="Heading2"/>
      </w:pPr>
      <w:r>
        <w:t>PLATFORM:</w:t>
      </w:r>
    </w:p>
    <w:p w14:paraId="1F9B890B" w14:textId="77777777" w:rsidR="00CE3944" w:rsidRDefault="00A94495">
      <w:r>
        <w:t>Linux</w:t>
      </w:r>
    </w:p>
    <w:p w14:paraId="2CE52A89" w14:textId="77777777" w:rsidR="00CE3944" w:rsidRDefault="00A94495">
      <w:pPr>
        <w:pStyle w:val="Heading2"/>
      </w:pPr>
      <w:r>
        <w:t>ALGORITHM:</w:t>
      </w:r>
    </w:p>
    <w:p w14:paraId="6E9DA4CE" w14:textId="08DE928F" w:rsidR="00CE3944" w:rsidRDefault="00A94495">
      <w:r>
        <w:t>1.</w:t>
      </w:r>
    </w:p>
    <w:p w14:paraId="30C86747" w14:textId="77777777" w:rsidR="00CE3944" w:rsidRDefault="00A94495">
      <w:pPr>
        <w:pStyle w:val="Heading2"/>
      </w:pPr>
      <w:r>
        <w:t>C PROGRAM:</w:t>
      </w:r>
    </w:p>
    <w:p w14:paraId="132ECCC3" w14:textId="5DA93251" w:rsidR="00CE3944" w:rsidRDefault="00A94495">
      <w:r>
        <w:t>}</w:t>
      </w:r>
    </w:p>
    <w:p w14:paraId="057210A3" w14:textId="77777777" w:rsidR="00CE3944" w:rsidRDefault="00A94495">
      <w:pPr>
        <w:pStyle w:val="Heading2"/>
      </w:pPr>
      <w:r>
        <w:lastRenderedPageBreak/>
        <w:t>INPUT:</w:t>
      </w:r>
    </w:p>
    <w:p w14:paraId="03F4EEBF" w14:textId="77777777" w:rsidR="00CE3944" w:rsidRDefault="00A94495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A94495">
      <w:pPr>
        <w:pStyle w:val="Heading2"/>
      </w:pPr>
      <w:r>
        <w:t>OUTPUT:</w:t>
      </w:r>
    </w:p>
    <w:p w14:paraId="1CC073B1" w14:textId="77777777" w:rsidR="00CE3944" w:rsidRDefault="00A94495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A94495">
      <w:pPr>
        <w:pStyle w:val="Heading2"/>
      </w:pPr>
      <w:r>
        <w:t>CON</w:t>
      </w:r>
      <w:r>
        <w:t>CLUSION:</w:t>
      </w:r>
    </w:p>
    <w:p w14:paraId="426E269C" w14:textId="77777777" w:rsidR="00CE3944" w:rsidRDefault="00A94495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A94495">
      <w:pPr>
        <w:pStyle w:val="Heading2"/>
      </w:pPr>
      <w:r>
        <w:t>FAQs:</w:t>
      </w:r>
    </w:p>
    <w:p w14:paraId="2A27D584" w14:textId="08DCEAC6" w:rsidR="00CE3944" w:rsidRDefault="00A94495" w:rsidP="00360E0C">
      <w:pPr>
        <w:pStyle w:val="ListParagraph"/>
        <w:numPr>
          <w:ilvl w:val="0"/>
          <w:numId w:val="10"/>
        </w:numPr>
      </w:pPr>
      <w:r>
        <w:t>What is an Armstrong number?</w:t>
      </w:r>
      <w:r>
        <w:br/>
        <w:t>2. Why is the Armstrong number concept important in programming?</w:t>
      </w:r>
      <w:r>
        <w:br/>
        <w:t>3. How</w:t>
      </w:r>
      <w:r>
        <w:t xml:space="preserve"> does this program work step by step?</w:t>
      </w:r>
      <w:r>
        <w:br/>
      </w:r>
    </w:p>
    <w:p w14:paraId="0DC2E521" w14:textId="77777777" w:rsidR="00360E0C" w:rsidRDefault="00360E0C" w:rsidP="00360E0C"/>
    <w:p w14:paraId="1582B404" w14:textId="77777777" w:rsidR="00360E0C" w:rsidRDefault="00360E0C" w:rsidP="00360E0C"/>
    <w:p w14:paraId="192C10FA" w14:textId="77777777" w:rsidR="00360E0C" w:rsidRDefault="00360E0C" w:rsidP="00360E0C"/>
    <w:p w14:paraId="2C6E6AD5" w14:textId="77777777" w:rsidR="00360E0C" w:rsidRDefault="00360E0C" w:rsidP="00360E0C"/>
    <w:p w14:paraId="18D56BB2" w14:textId="77777777" w:rsidR="00360E0C" w:rsidRDefault="00360E0C" w:rsidP="00360E0C"/>
    <w:p w14:paraId="37B3FCC8" w14:textId="77777777" w:rsidR="00360E0C" w:rsidRDefault="00360E0C" w:rsidP="00360E0C"/>
    <w:p w14:paraId="75C9C4B8" w14:textId="77777777" w:rsidR="00360E0C" w:rsidRDefault="00360E0C" w:rsidP="00360E0C"/>
    <w:p w14:paraId="2C246474" w14:textId="77777777" w:rsidR="00360E0C" w:rsidRDefault="00360E0C" w:rsidP="00360E0C"/>
    <w:p w14:paraId="10543007" w14:textId="77777777" w:rsidR="00360E0C" w:rsidRDefault="00360E0C" w:rsidP="00360E0C"/>
    <w:p w14:paraId="45074B1D" w14:textId="77777777" w:rsidR="00360E0C" w:rsidRDefault="00360E0C" w:rsidP="00360E0C"/>
    <w:p w14:paraId="0A3246C8" w14:textId="77777777" w:rsidR="00360E0C" w:rsidRDefault="00360E0C" w:rsidP="00360E0C"/>
    <w:p w14:paraId="26D44C73" w14:textId="77777777" w:rsidR="00360E0C" w:rsidRDefault="00360E0C" w:rsidP="00360E0C"/>
    <w:p w14:paraId="0624D6E7" w14:textId="77777777" w:rsidR="00360E0C" w:rsidRDefault="00360E0C" w:rsidP="00360E0C"/>
    <w:p w14:paraId="32DFE8F9" w14:textId="6628FD7B" w:rsidR="00360E0C" w:rsidRPr="00360E0C" w:rsidRDefault="00360E0C" w:rsidP="00360E0C">
      <w:pPr>
        <w:rPr>
          <w:b/>
          <w:bCs/>
          <w:sz w:val="24"/>
          <w:szCs w:val="24"/>
        </w:rPr>
      </w:pPr>
      <w:r w:rsidRPr="00360E0C">
        <w:rPr>
          <w:b/>
          <w:bCs/>
          <w:sz w:val="24"/>
          <w:szCs w:val="24"/>
        </w:rPr>
        <w:lastRenderedPageBreak/>
        <w:t>CODE:</w:t>
      </w:r>
    </w:p>
    <w:p w14:paraId="2D5FFDE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#include &lt;</w:t>
      </w:r>
      <w:proofErr w:type="spellStart"/>
      <w:r w:rsidRPr="00360E0C">
        <w:rPr>
          <w:lang w:val="en-IN"/>
        </w:rPr>
        <w:t>stdio.h</w:t>
      </w:r>
      <w:proofErr w:type="spellEnd"/>
      <w:r w:rsidRPr="00360E0C">
        <w:rPr>
          <w:lang w:val="en-IN"/>
        </w:rPr>
        <w:t>&gt;</w:t>
      </w:r>
    </w:p>
    <w:p w14:paraId="569C278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int </w:t>
      </w:r>
      <w:proofErr w:type="gramStart"/>
      <w:r w:rsidRPr="00360E0C">
        <w:rPr>
          <w:lang w:val="en-IN"/>
        </w:rPr>
        <w:t>main(</w:t>
      </w:r>
      <w:proofErr w:type="gramEnd"/>
      <w:r w:rsidRPr="00360E0C">
        <w:rPr>
          <w:lang w:val="en-IN"/>
        </w:rPr>
        <w:t>){</w:t>
      </w:r>
    </w:p>
    <w:p w14:paraId="3FA4A6F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int 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;</w:t>
      </w:r>
    </w:p>
    <w:p w14:paraId="2AA5BAB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int </w:t>
      </w:r>
      <w:proofErr w:type="spellStart"/>
      <w:proofErr w:type="gramStart"/>
      <w:r w:rsidRPr="00360E0C">
        <w:rPr>
          <w:lang w:val="en-IN"/>
        </w:rPr>
        <w:t>originalnum,Sum</w:t>
      </w:r>
      <w:proofErr w:type="spellEnd"/>
      <w:proofErr w:type="gramEnd"/>
      <w:r w:rsidRPr="00360E0C">
        <w:rPr>
          <w:lang w:val="en-IN"/>
        </w:rPr>
        <w:t>=0;</w:t>
      </w:r>
    </w:p>
    <w:p w14:paraId="32F9547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int remainder=0;</w:t>
      </w:r>
    </w:p>
    <w:p w14:paraId="222A9D2C" w14:textId="77777777" w:rsidR="00360E0C" w:rsidRPr="00360E0C" w:rsidRDefault="00360E0C" w:rsidP="00360E0C">
      <w:pPr>
        <w:rPr>
          <w:lang w:val="en-IN"/>
        </w:rPr>
      </w:pPr>
    </w:p>
    <w:p w14:paraId="57DC541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"Enter any number: ");</w:t>
      </w:r>
    </w:p>
    <w:p w14:paraId="3A92A530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r w:rsidRPr="00360E0C">
        <w:rPr>
          <w:lang w:val="en-IN"/>
        </w:rPr>
        <w:t>scanf</w:t>
      </w:r>
      <w:proofErr w:type="spellEnd"/>
      <w:r w:rsidRPr="00360E0C">
        <w:rPr>
          <w:lang w:val="en-IN"/>
        </w:rPr>
        <w:t>("%d</w:t>
      </w:r>
      <w:proofErr w:type="gramStart"/>
      <w:r w:rsidRPr="00360E0C">
        <w:rPr>
          <w:lang w:val="en-IN"/>
        </w:rPr>
        <w:t>",&amp;</w:t>
      </w:r>
      <w:proofErr w:type="spellStart"/>
      <w:proofErr w:type="gramEnd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);</w:t>
      </w:r>
    </w:p>
    <w:p w14:paraId="26D7EA12" w14:textId="77777777" w:rsidR="00360E0C" w:rsidRPr="00360E0C" w:rsidRDefault="00360E0C" w:rsidP="00360E0C">
      <w:pPr>
        <w:rPr>
          <w:lang w:val="en-IN"/>
        </w:rPr>
      </w:pPr>
    </w:p>
    <w:p w14:paraId="443B80E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r w:rsidRPr="00360E0C">
        <w:rPr>
          <w:lang w:val="en-IN"/>
        </w:rPr>
        <w:t>originalnum</w:t>
      </w:r>
      <w:proofErr w:type="spellEnd"/>
      <w:r w:rsidRPr="00360E0C">
        <w:rPr>
          <w:lang w:val="en-IN"/>
        </w:rPr>
        <w:t>=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;</w:t>
      </w:r>
    </w:p>
    <w:p w14:paraId="39CC8831" w14:textId="77777777" w:rsidR="00360E0C" w:rsidRPr="00360E0C" w:rsidRDefault="00360E0C" w:rsidP="00360E0C">
      <w:pPr>
        <w:rPr>
          <w:lang w:val="en-IN"/>
        </w:rPr>
      </w:pPr>
    </w:p>
    <w:p w14:paraId="76917FB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while (</w:t>
      </w:r>
      <w:proofErr w:type="spellStart"/>
      <w:proofErr w:type="gram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!=</w:t>
      </w:r>
      <w:proofErr w:type="gramEnd"/>
      <w:r w:rsidRPr="00360E0C">
        <w:rPr>
          <w:lang w:val="en-IN"/>
        </w:rPr>
        <w:t>0){</w:t>
      </w:r>
    </w:p>
    <w:p w14:paraId="46DD66FF" w14:textId="77777777" w:rsidR="00360E0C" w:rsidRPr="00360E0C" w:rsidRDefault="00360E0C" w:rsidP="00360E0C">
      <w:pPr>
        <w:rPr>
          <w:lang w:val="en-IN"/>
        </w:rPr>
      </w:pPr>
    </w:p>
    <w:p w14:paraId="36C52479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remainder=num%10;</w:t>
      </w:r>
    </w:p>
    <w:p w14:paraId="4414F5A5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Sum=Sum+(remainder*remainder*remainder);</w:t>
      </w:r>
    </w:p>
    <w:p w14:paraId="7320A3E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=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/10;</w:t>
      </w:r>
    </w:p>
    <w:p w14:paraId="463D343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51BAC78" w14:textId="39C3A371" w:rsidR="00360E0C" w:rsidRPr="00360E0C" w:rsidRDefault="00360E0C" w:rsidP="00360E0C">
      <w:pPr>
        <w:rPr>
          <w:lang w:val="en-IN"/>
        </w:rPr>
      </w:pPr>
      <w:r>
        <w:rPr>
          <w:lang w:val="en-IN"/>
        </w:rPr>
        <w:t xml:space="preserve">      </w:t>
      </w:r>
      <w:proofErr w:type="gramStart"/>
      <w:r w:rsidRPr="00360E0C">
        <w:rPr>
          <w:lang w:val="en-IN"/>
        </w:rPr>
        <w:t>if(</w:t>
      </w:r>
      <w:proofErr w:type="gramEnd"/>
      <w:r w:rsidRPr="00360E0C">
        <w:rPr>
          <w:lang w:val="en-IN"/>
        </w:rPr>
        <w:t>Sum==</w:t>
      </w:r>
      <w:proofErr w:type="spellStart"/>
      <w:r w:rsidRPr="00360E0C">
        <w:rPr>
          <w:lang w:val="en-IN"/>
        </w:rPr>
        <w:t>originalnum</w:t>
      </w:r>
      <w:proofErr w:type="spellEnd"/>
      <w:r w:rsidRPr="00360E0C">
        <w:rPr>
          <w:lang w:val="en-IN"/>
        </w:rPr>
        <w:t>){</w:t>
      </w:r>
    </w:p>
    <w:p w14:paraId="31B42E8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"Armstrong Number");</w:t>
      </w:r>
    </w:p>
    <w:p w14:paraId="68695D4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D2BAEF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gramStart"/>
      <w:r w:rsidRPr="00360E0C">
        <w:rPr>
          <w:lang w:val="en-IN"/>
        </w:rPr>
        <w:t>else{</w:t>
      </w:r>
      <w:proofErr w:type="gramEnd"/>
    </w:p>
    <w:p w14:paraId="7FE48C4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"Not an Armstrong number.");</w:t>
      </w:r>
    </w:p>
    <w:p w14:paraId="7DE6695D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0B651272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return 0;</w:t>
      </w:r>
    </w:p>
    <w:p w14:paraId="3F81440E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}</w:t>
      </w:r>
    </w:p>
    <w:p w14:paraId="5733E732" w14:textId="2A47DDD3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lastRenderedPageBreak/>
        <w:t>CODE SCREENSHOT:</w:t>
      </w:r>
    </w:p>
    <w:p w14:paraId="34377847" w14:textId="6ACDF49B" w:rsidR="00360E0C" w:rsidRDefault="00360E0C" w:rsidP="00360E0C">
      <w:r>
        <w:rPr>
          <w:noProof/>
        </w:rPr>
        <w:drawing>
          <wp:inline distT="0" distB="0" distL="0" distR="0" wp14:anchorId="7A2DDAE9" wp14:editId="68DC2C2F">
            <wp:extent cx="5486400" cy="6920865"/>
            <wp:effectExtent l="0" t="0" r="0" b="0"/>
            <wp:docPr id="12833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0436" name="Picture 1283370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459" w14:textId="77777777" w:rsidR="00360E0C" w:rsidRDefault="00360E0C" w:rsidP="00360E0C"/>
    <w:p w14:paraId="746871E7" w14:textId="77777777" w:rsidR="00360E0C" w:rsidRDefault="00360E0C" w:rsidP="00360E0C"/>
    <w:p w14:paraId="59B8FE9E" w14:textId="77777777" w:rsidR="00360E0C" w:rsidRDefault="00360E0C" w:rsidP="00360E0C"/>
    <w:p w14:paraId="5BE7D589" w14:textId="460BDE11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t>OUTPUT SCREENSHOT:</w:t>
      </w:r>
    </w:p>
    <w:p w14:paraId="6A97D56D" w14:textId="14501818" w:rsidR="00360E0C" w:rsidRDefault="00360E0C" w:rsidP="00360E0C">
      <w:r>
        <w:rPr>
          <w:noProof/>
        </w:rPr>
        <w:drawing>
          <wp:inline distT="0" distB="0" distL="0" distR="0" wp14:anchorId="67729539" wp14:editId="1B91E7D5">
            <wp:extent cx="4152900" cy="5730240"/>
            <wp:effectExtent l="0" t="0" r="0" b="3810"/>
            <wp:docPr id="86211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5214" name="Picture 862115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411" cy="5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76F13"/>
    <w:multiLevelType w:val="hybridMultilevel"/>
    <w:tmpl w:val="EC14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E0C"/>
    <w:rsid w:val="00360E2F"/>
    <w:rsid w:val="0064573A"/>
    <w:rsid w:val="00A94495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82CD9-A963-4D18-889C-C032A7FCA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2026-03-17T23:21:00Z</dcterms:created>
  <dcterms:modified xsi:type="dcterms:W3CDTF">2026-04-19T13:52:00Z</dcterms:modified>
  <cp:category/>
</cp:coreProperties>
</file>